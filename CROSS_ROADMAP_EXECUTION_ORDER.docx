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2CA4" w14:textId="77777777" w:rsidR="00DD64C3" w:rsidRDefault="00DD64C3">
      <w:pPr>
        <w:spacing w:after="0"/>
      </w:pPr>
    </w:p>
    <w:p w14:paraId="052C8272" w14:textId="77777777" w:rsidR="00DD64C3" w:rsidRDefault="00DD64C3">
      <w:pPr>
        <w:spacing w:after="0"/>
      </w:pPr>
    </w:p>
    <w:p w14:paraId="1795146D" w14:textId="77777777" w:rsidR="00DD64C3" w:rsidRDefault="00DD64C3">
      <w:pPr>
        <w:spacing w:after="0"/>
      </w:pPr>
    </w:p>
    <w:p w14:paraId="4D3D583D" w14:textId="77777777" w:rsidR="00DD64C3" w:rsidRDefault="00DD64C3">
      <w:pPr>
        <w:spacing w:after="0"/>
      </w:pPr>
    </w:p>
    <w:p w14:paraId="456EF04E" w14:textId="77777777" w:rsidR="00DD64C3" w:rsidRDefault="00000000">
      <w:pPr>
        <w:spacing w:after="120"/>
        <w:jc w:val="center"/>
      </w:pPr>
      <w:r>
        <w:rPr>
          <w:color w:val="444444"/>
          <w:sz w:val="28"/>
        </w:rPr>
        <w:t>EYES ONLY</w:t>
      </w:r>
    </w:p>
    <w:p w14:paraId="4C05B980" w14:textId="77777777" w:rsidR="00DD64C3" w:rsidRDefault="00000000">
      <w:pPr>
        <w:pBdr>
          <w:bottom w:val="single" w:sz="12" w:space="4" w:color="2E5090"/>
        </w:pBdr>
        <w:spacing w:after="120"/>
        <w:jc w:val="center"/>
      </w:pPr>
      <w:r>
        <w:rPr>
          <w:b/>
          <w:color w:val="2E5090"/>
          <w:sz w:val="52"/>
        </w:rPr>
        <w:t>Cross-Roadmap Execution Order</w:t>
      </w:r>
    </w:p>
    <w:p w14:paraId="12AA4330" w14:textId="77777777" w:rsidR="00DD64C3" w:rsidRDefault="00000000">
      <w:pPr>
        <w:spacing w:after="400"/>
        <w:jc w:val="center"/>
      </w:pPr>
      <w:r>
        <w:rPr>
          <w:i/>
          <w:color w:val="444444"/>
          <w:sz w:val="22"/>
        </w:rPr>
        <w:t>Staggered implementation guide across Card Hand Harmonization, Explosive Breakables,</w:t>
      </w:r>
      <w:r>
        <w:rPr>
          <w:i/>
          <w:color w:val="444444"/>
          <w:sz w:val="22"/>
        </w:rPr>
        <w:br/>
        <w:t>Enemy NCH Interaction, NCH Combat Animations, and the Unified Designer Portal</w:t>
      </w:r>
    </w:p>
    <w:p w14:paraId="28E03A31" w14:textId="77777777" w:rsidR="00DD64C3" w:rsidRDefault="00000000">
      <w:pPr>
        <w:jc w:val="center"/>
      </w:pPr>
      <w:r>
        <w:rPr>
          <w:color w:val="444444"/>
          <w:sz w:val="20"/>
        </w:rPr>
        <w:t>March 2026  •  Gone Rogue Engine</w:t>
      </w:r>
    </w:p>
    <w:p w14:paraId="3D2534A8" w14:textId="77777777" w:rsidR="00DD64C3" w:rsidRDefault="00000000">
      <w:pPr>
        <w:jc w:val="center"/>
      </w:pPr>
      <w:r>
        <w:rPr>
          <w:color w:val="444444"/>
          <w:sz w:val="20"/>
        </w:rPr>
        <w:t>7 sprints • 5 roadmaps • 1 goal: finish CHH with designer portal exposure</w:t>
      </w:r>
    </w:p>
    <w:p w14:paraId="5761D61D" w14:textId="77777777" w:rsidR="00DD64C3" w:rsidRDefault="00000000">
      <w:r>
        <w:br w:type="page"/>
      </w:r>
    </w:p>
    <w:p w14:paraId="5F600281" w14:textId="77777777" w:rsidR="00DD64C3" w:rsidRDefault="00000000">
      <w:pPr>
        <w:pStyle w:val="Heading1"/>
      </w:pPr>
      <w:r>
        <w:lastRenderedPageBreak/>
        <w:t>Document Legend &amp; Roadmap Index</w:t>
      </w:r>
    </w:p>
    <w:p w14:paraId="014D0541" w14:textId="77777777" w:rsidR="00DD64C3" w:rsidRDefault="00000000">
      <w:r>
        <w:t>Each roadmap is color-coded throughout this document. Sprint headers use the color of the primary roadmap being executed.</w:t>
      </w:r>
    </w:p>
    <w:tbl>
      <w:tblPr>
        <w:tblStyle w:val="TableGrid"/>
        <w:tblW w:w="0" w:type="auto"/>
        <w:jc w:val="center"/>
        <w:tblLook w:val="04A0" w:firstRow="1" w:lastRow="0" w:firstColumn="1" w:lastColumn="0" w:noHBand="0" w:noVBand="1"/>
      </w:tblPr>
      <w:tblGrid>
        <w:gridCol w:w="1411"/>
        <w:gridCol w:w="3957"/>
        <w:gridCol w:w="1403"/>
        <w:gridCol w:w="3093"/>
      </w:tblGrid>
      <w:tr w:rsidR="00DD64C3" w14:paraId="46C49CDB" w14:textId="77777777">
        <w:trPr>
          <w:jc w:val="center"/>
        </w:trPr>
        <w:tc>
          <w:tcPr>
            <w:tcW w:w="1440" w:type="dxa"/>
            <w:shd w:val="clear" w:color="auto" w:fill="2E5090"/>
          </w:tcPr>
          <w:p w14:paraId="02CF41CB" w14:textId="77777777" w:rsidR="00DD64C3" w:rsidRDefault="00000000">
            <w:r>
              <w:rPr>
                <w:b/>
                <w:color w:val="FFFFFF"/>
                <w:sz w:val="18"/>
              </w:rPr>
              <w:t>Abbreviation</w:t>
            </w:r>
          </w:p>
        </w:tc>
        <w:tc>
          <w:tcPr>
            <w:tcW w:w="3312" w:type="dxa"/>
            <w:shd w:val="clear" w:color="auto" w:fill="2E5090"/>
          </w:tcPr>
          <w:p w14:paraId="641BBE8B" w14:textId="77777777" w:rsidR="00DD64C3" w:rsidRDefault="00000000">
            <w:r>
              <w:rPr>
                <w:b/>
                <w:color w:val="FFFFFF"/>
                <w:sz w:val="18"/>
              </w:rPr>
              <w:t>Roadmap</w:t>
            </w:r>
          </w:p>
        </w:tc>
        <w:tc>
          <w:tcPr>
            <w:tcW w:w="1584" w:type="dxa"/>
            <w:shd w:val="clear" w:color="auto" w:fill="2E5090"/>
          </w:tcPr>
          <w:p w14:paraId="1769CFDF" w14:textId="77777777" w:rsidR="00DD64C3" w:rsidRDefault="00000000">
            <w:r>
              <w:rPr>
                <w:b/>
                <w:color w:val="FFFFFF"/>
                <w:sz w:val="18"/>
              </w:rPr>
              <w:t>Status</w:t>
            </w:r>
          </w:p>
        </w:tc>
        <w:tc>
          <w:tcPr>
            <w:tcW w:w="3312" w:type="dxa"/>
            <w:shd w:val="clear" w:color="auto" w:fill="2E5090"/>
          </w:tcPr>
          <w:p w14:paraId="5158626C" w14:textId="77777777" w:rsidR="00DD64C3" w:rsidRDefault="00000000">
            <w:r>
              <w:rPr>
                <w:b/>
                <w:color w:val="FFFFFF"/>
                <w:sz w:val="18"/>
              </w:rPr>
              <w:t>Phases/Steps</w:t>
            </w:r>
          </w:p>
        </w:tc>
      </w:tr>
      <w:tr w:rsidR="00DD64C3" w14:paraId="56780424" w14:textId="77777777">
        <w:trPr>
          <w:jc w:val="center"/>
        </w:trPr>
        <w:tc>
          <w:tcPr>
            <w:tcW w:w="1440" w:type="dxa"/>
          </w:tcPr>
          <w:p w14:paraId="7FC24C4E" w14:textId="77777777" w:rsidR="00DD64C3" w:rsidRDefault="00000000">
            <w:r>
              <w:rPr>
                <w:b/>
                <w:color w:val="2E5090"/>
                <w:sz w:val="18"/>
              </w:rPr>
              <w:t>CHH</w:t>
            </w:r>
          </w:p>
        </w:tc>
        <w:tc>
          <w:tcPr>
            <w:tcW w:w="3312" w:type="dxa"/>
          </w:tcPr>
          <w:p w14:paraId="5BF648DE" w14:textId="77777777" w:rsidR="00DD64C3" w:rsidRDefault="00000000">
            <w:r>
              <w:rPr>
                <w:sz w:val="18"/>
              </w:rPr>
              <w:t>CARD_HAND_HARMONIZATION_ROADMAP</w:t>
            </w:r>
          </w:p>
        </w:tc>
        <w:tc>
          <w:tcPr>
            <w:tcW w:w="1584" w:type="dxa"/>
          </w:tcPr>
          <w:p w14:paraId="1256424B" w14:textId="77777777" w:rsidR="00DD64C3" w:rsidRDefault="00000000">
            <w:r>
              <w:rPr>
                <w:sz w:val="18"/>
              </w:rPr>
              <w:t>Steps 1–3 ready</w:t>
            </w:r>
          </w:p>
        </w:tc>
        <w:tc>
          <w:tcPr>
            <w:tcW w:w="3312" w:type="dxa"/>
          </w:tcPr>
          <w:p w14:paraId="123A0254" w14:textId="77777777" w:rsidR="00DD64C3" w:rsidRDefault="00000000">
            <w:r>
              <w:rPr>
                <w:sz w:val="18"/>
              </w:rPr>
              <w:t>6 steps (1: cardInstances, 2: hydrateCard, 3: kill cardHand, 4: roll pipeline, 5: persistence, 6: policy flags)</w:t>
            </w:r>
          </w:p>
        </w:tc>
      </w:tr>
      <w:tr w:rsidR="00DD64C3" w14:paraId="52D6B4F8" w14:textId="77777777">
        <w:trPr>
          <w:jc w:val="center"/>
        </w:trPr>
        <w:tc>
          <w:tcPr>
            <w:tcW w:w="1440" w:type="dxa"/>
          </w:tcPr>
          <w:p w14:paraId="5543B8B0" w14:textId="77777777" w:rsidR="00DD64C3" w:rsidRDefault="00000000">
            <w:r>
              <w:rPr>
                <w:b/>
                <w:color w:val="CC3300"/>
                <w:sz w:val="18"/>
              </w:rPr>
              <w:t>EB</w:t>
            </w:r>
          </w:p>
        </w:tc>
        <w:tc>
          <w:tcPr>
            <w:tcW w:w="3312" w:type="dxa"/>
          </w:tcPr>
          <w:p w14:paraId="22110916" w14:textId="77777777" w:rsidR="00DD64C3" w:rsidRDefault="00000000">
            <w:r>
              <w:rPr>
                <w:sz w:val="18"/>
              </w:rPr>
              <w:t>EXPLOSIVE_BREAKABLES_ROADMAP</w:t>
            </w:r>
          </w:p>
        </w:tc>
        <w:tc>
          <w:tcPr>
            <w:tcW w:w="1584" w:type="dxa"/>
          </w:tcPr>
          <w:p w14:paraId="02965FF8" w14:textId="77777777" w:rsidR="00DD64C3" w:rsidRDefault="00000000">
            <w:r>
              <w:rPr>
                <w:sz w:val="18"/>
              </w:rPr>
              <w:t>Not started</w:t>
            </w:r>
          </w:p>
        </w:tc>
        <w:tc>
          <w:tcPr>
            <w:tcW w:w="3312" w:type="dxa"/>
          </w:tcPr>
          <w:p w14:paraId="5DEC71CD" w14:textId="77777777" w:rsidR="00DD64C3" w:rsidRDefault="00000000">
            <w:r>
              <w:rPr>
                <w:sz w:val="18"/>
              </w:rPr>
              <w:t>6 phases (1: barrels, 2: ExplosionSystem, 3: VFX, 4: light interact, 5: explosive cards, 6: polish)</w:t>
            </w:r>
          </w:p>
        </w:tc>
      </w:tr>
      <w:tr w:rsidR="00DD64C3" w14:paraId="71C0004F" w14:textId="77777777">
        <w:trPr>
          <w:jc w:val="center"/>
        </w:trPr>
        <w:tc>
          <w:tcPr>
            <w:tcW w:w="1440" w:type="dxa"/>
          </w:tcPr>
          <w:p w14:paraId="11E9635E" w14:textId="77777777" w:rsidR="00DD64C3" w:rsidRDefault="00000000">
            <w:r>
              <w:rPr>
                <w:b/>
                <w:color w:val="D4820A"/>
                <w:sz w:val="18"/>
              </w:rPr>
              <w:t>ENI</w:t>
            </w:r>
          </w:p>
        </w:tc>
        <w:tc>
          <w:tcPr>
            <w:tcW w:w="3312" w:type="dxa"/>
          </w:tcPr>
          <w:p w14:paraId="4195B563" w14:textId="77777777" w:rsidR="00DD64C3" w:rsidRDefault="00000000">
            <w:r>
              <w:rPr>
                <w:sz w:val="18"/>
              </w:rPr>
              <w:t>ENEMY_NCH_INTERACTION_ROADMAP</w:t>
            </w:r>
          </w:p>
        </w:tc>
        <w:tc>
          <w:tcPr>
            <w:tcW w:w="1584" w:type="dxa"/>
          </w:tcPr>
          <w:p w14:paraId="275C5F33" w14:textId="77777777" w:rsidR="00DD64C3" w:rsidRDefault="00000000">
            <w:r>
              <w:rPr>
                <w:sz w:val="18"/>
              </w:rPr>
              <w:t>Not started</w:t>
            </w:r>
          </w:p>
        </w:tc>
        <w:tc>
          <w:tcPr>
            <w:tcW w:w="3312" w:type="dxa"/>
          </w:tcPr>
          <w:p w14:paraId="1DBCDEE7" w14:textId="77777777" w:rsidR="00DD64C3" w:rsidRDefault="00000000">
            <w:r>
              <w:rPr>
                <w:sz w:val="18"/>
              </w:rPr>
              <w:t>6 phases (1: capsule, 2: interchange UI, 3: combat hand, 4: NCH adjust, 5: items, 6: polish)</w:t>
            </w:r>
          </w:p>
        </w:tc>
      </w:tr>
      <w:tr w:rsidR="00DD64C3" w14:paraId="0A83FD79" w14:textId="77777777">
        <w:trPr>
          <w:jc w:val="center"/>
        </w:trPr>
        <w:tc>
          <w:tcPr>
            <w:tcW w:w="1440" w:type="dxa"/>
          </w:tcPr>
          <w:p w14:paraId="6DD8BFF9" w14:textId="77777777" w:rsidR="00DD64C3" w:rsidRDefault="00000000">
            <w:r>
              <w:rPr>
                <w:b/>
                <w:color w:val="2E8B57"/>
                <w:sz w:val="18"/>
              </w:rPr>
              <w:t>NCR</w:t>
            </w:r>
          </w:p>
        </w:tc>
        <w:tc>
          <w:tcPr>
            <w:tcW w:w="3312" w:type="dxa"/>
          </w:tcPr>
          <w:p w14:paraId="2F49953D" w14:textId="77777777" w:rsidR="00DD64C3" w:rsidRDefault="00000000">
            <w:r>
              <w:rPr>
                <w:sz w:val="18"/>
              </w:rPr>
              <w:t>NCH-COMBAT-ROADMAP</w:t>
            </w:r>
          </w:p>
        </w:tc>
        <w:tc>
          <w:tcPr>
            <w:tcW w:w="1584" w:type="dxa"/>
          </w:tcPr>
          <w:p w14:paraId="34EF20A6" w14:textId="77777777" w:rsidR="00DD64C3" w:rsidRDefault="00000000">
            <w:r>
              <w:rPr>
                <w:sz w:val="18"/>
              </w:rPr>
              <w:t>Phase 1 done</w:t>
            </w:r>
          </w:p>
        </w:tc>
        <w:tc>
          <w:tcPr>
            <w:tcW w:w="3312" w:type="dxa"/>
          </w:tcPr>
          <w:p w14:paraId="54C451D3" w14:textId="77777777" w:rsidR="00DD64C3" w:rsidRDefault="00000000">
            <w:r>
              <w:rPr>
                <w:sz w:val="18"/>
              </w:rPr>
              <w:t>Phase 1 (bindings) ✔, Phase 2 (animations) pending</w:t>
            </w:r>
          </w:p>
        </w:tc>
      </w:tr>
      <w:tr w:rsidR="00DD64C3" w14:paraId="6F7794B6" w14:textId="77777777">
        <w:trPr>
          <w:jc w:val="center"/>
        </w:trPr>
        <w:tc>
          <w:tcPr>
            <w:tcW w:w="1440" w:type="dxa"/>
          </w:tcPr>
          <w:p w14:paraId="049FBB11" w14:textId="77777777" w:rsidR="00DD64C3" w:rsidRDefault="00000000">
            <w:r>
              <w:rPr>
                <w:b/>
                <w:color w:val="7B2D8E"/>
                <w:sz w:val="18"/>
              </w:rPr>
              <w:t>IPR</w:t>
            </w:r>
          </w:p>
        </w:tc>
        <w:tc>
          <w:tcPr>
            <w:tcW w:w="3312" w:type="dxa"/>
          </w:tcPr>
          <w:p w14:paraId="7ED81FD0" w14:textId="77777777" w:rsidR="00DD64C3" w:rsidRDefault="00000000">
            <w:r>
              <w:rPr>
                <w:sz w:val="18"/>
              </w:rPr>
              <w:t>ITEM-PIPELINE-ROADMAP</w:t>
            </w:r>
          </w:p>
        </w:tc>
        <w:tc>
          <w:tcPr>
            <w:tcW w:w="1584" w:type="dxa"/>
          </w:tcPr>
          <w:p w14:paraId="444967F2" w14:textId="77777777" w:rsidR="00DD64C3" w:rsidRDefault="00000000">
            <w:r>
              <w:rPr>
                <w:sz w:val="18"/>
              </w:rPr>
              <w:t>Phases 1–5 done</w:t>
            </w:r>
          </w:p>
        </w:tc>
        <w:tc>
          <w:tcPr>
            <w:tcW w:w="3312" w:type="dxa"/>
          </w:tcPr>
          <w:p w14:paraId="4F2592A5" w14:textId="77777777" w:rsidR="00DD64C3" w:rsidRDefault="00000000">
            <w:r>
              <w:rPr>
                <w:sz w:val="18"/>
              </w:rPr>
              <w:t>Phase 5 (collectibles rendering) complete. Phase 6 (doc updates) deferred.</w:t>
            </w:r>
          </w:p>
        </w:tc>
      </w:tr>
      <w:tr w:rsidR="00DD64C3" w14:paraId="37DE97AF" w14:textId="77777777">
        <w:trPr>
          <w:jc w:val="center"/>
        </w:trPr>
        <w:tc>
          <w:tcPr>
            <w:tcW w:w="1440" w:type="dxa"/>
          </w:tcPr>
          <w:p w14:paraId="599102FA" w14:textId="77777777" w:rsidR="00DD64C3" w:rsidRDefault="00000000">
            <w:r>
              <w:rPr>
                <w:b/>
                <w:color w:val="555555"/>
                <w:sz w:val="18"/>
              </w:rPr>
              <w:t>UDG</w:t>
            </w:r>
          </w:p>
        </w:tc>
        <w:tc>
          <w:tcPr>
            <w:tcW w:w="3312" w:type="dxa"/>
          </w:tcPr>
          <w:p w14:paraId="2B2C0A36" w14:textId="77777777" w:rsidR="00DD64C3" w:rsidRDefault="00000000">
            <w:r>
              <w:rPr>
                <w:sz w:val="18"/>
              </w:rPr>
              <w:t>UNIFIED_DESIGNER_GUIDE</w:t>
            </w:r>
          </w:p>
        </w:tc>
        <w:tc>
          <w:tcPr>
            <w:tcW w:w="1584" w:type="dxa"/>
          </w:tcPr>
          <w:p w14:paraId="539087D7" w14:textId="77777777" w:rsidR="00DD64C3" w:rsidRDefault="00000000">
            <w:r>
              <w:rPr>
                <w:sz w:val="18"/>
              </w:rPr>
              <w:t>Portal exists</w:t>
            </w:r>
          </w:p>
        </w:tc>
        <w:tc>
          <w:tcPr>
            <w:tcW w:w="3312" w:type="dxa"/>
          </w:tcPr>
          <w:p w14:paraId="6AB83538" w14:textId="77777777" w:rsidR="00DD64C3" w:rsidRDefault="00000000">
            <w:r>
              <w:rPr>
                <w:sz w:val="18"/>
              </w:rPr>
              <w:t>Asset/Map/World/Item/Loot designers operational. Card + Enemy designers needed.</w:t>
            </w:r>
          </w:p>
        </w:tc>
      </w:tr>
    </w:tbl>
    <w:p w14:paraId="716DF574" w14:textId="77777777" w:rsidR="00DD64C3" w:rsidRDefault="00DD64C3">
      <w:pPr>
        <w:pBdr>
          <w:bottom w:val="single" w:sz="6" w:space="1" w:color="B0CBE4"/>
        </w:pBdr>
        <w:spacing w:before="200" w:after="200"/>
      </w:pPr>
    </w:p>
    <w:p w14:paraId="226E5E06" w14:textId="77777777" w:rsidR="00DD64C3" w:rsidRDefault="00000000">
      <w:pPr>
        <w:pStyle w:val="Heading1"/>
      </w:pPr>
      <w:r>
        <w:t>Strategic Rationale</w:t>
      </w:r>
    </w:p>
    <w:p w14:paraId="7F19E1D2" w14:textId="77777777" w:rsidR="00DD64C3" w:rsidRDefault="00000000">
      <w:pPr>
        <w:pStyle w:val="Heading2"/>
      </w:pPr>
      <w:r>
        <w:t>The Blocking Problem</w:t>
      </w:r>
    </w:p>
    <w:p w14:paraId="1EF926BC" w14:textId="77777777" w:rsidR="00DD64C3" w:rsidRDefault="00000000">
      <w:r>
        <w:t>The NCH capsule’s maximized frame currently covers the left column (RogueSidebar) action buttons. Playtesters cannot test drag-and-drop between hand, backup, and left column containers. This blocks testing for every system that depends on card manipulation — which is all of them.</w:t>
      </w:r>
    </w:p>
    <w:p w14:paraId="574FAE12" w14:textId="77777777" w:rsidR="00DD64C3" w:rsidRDefault="00000000">
      <w:pPr>
        <w:pStyle w:val="Heading2"/>
      </w:pPr>
      <w:r>
        <w:t>Why Not Just Fix NCH Animations First?</w:t>
      </w:r>
    </w:p>
    <w:p w14:paraId="26D5D616" w14:textId="77777777" w:rsidR="00DD64C3" w:rsidRDefault="00000000">
      <w:r>
        <w:t>Full NCH animation polish (halo ring, collapse sequences, resolve-phase minimize) is a deep rabbit hole. We need the CHH data model in place before animating card transfers that depend on CI-* hydration. And we need explosive breakables implemented before we can test the plant-detonate loop that the enemy NCH interchange is built around.</w:t>
      </w:r>
    </w:p>
    <w:p w14:paraId="7482D2E5" w14:textId="77777777" w:rsidR="00DD64C3" w:rsidRDefault="00000000">
      <w:pPr>
        <w:pStyle w:val="Heading2"/>
      </w:pPr>
      <w:r>
        <w:t>The Staggered Strategy</w:t>
      </w:r>
    </w:p>
    <w:p w14:paraId="59E19147" w14:textId="000C516B" w:rsidR="00DD64C3" w:rsidRDefault="000C3CE3">
      <w:pPr>
        <w:pStyle w:val="ListBullet"/>
      </w:pPr>
      <w:r>
        <w:rPr>
          <w:b/>
          <w:color w:val="2E8B57"/>
        </w:rPr>
        <w:t xml:space="preserve">// </w:t>
      </w:r>
      <w:r w:rsidR="00000000">
        <w:rPr>
          <w:b/>
          <w:color w:val="2E8B57"/>
        </w:rPr>
        <w:t>Sprint 0</w:t>
      </w:r>
      <w:r>
        <w:rPr>
          <w:b/>
          <w:color w:val="2E8B57"/>
        </w:rPr>
        <w:t xml:space="preserve"> DEFERED TILL LATER</w:t>
      </w:r>
      <w:r w:rsidR="00000000">
        <w:rPr>
          <w:b/>
          <w:color w:val="2E8B57"/>
        </w:rPr>
        <w:t xml:space="preserve">: </w:t>
      </w:r>
      <w:r w:rsidR="00000000">
        <w:t xml:space="preserve">Minimal NCH animation </w:t>
      </w:r>
      <w:proofErr w:type="gramStart"/>
      <w:r w:rsidR="00000000">
        <w:t>fix —</w:t>
      </w:r>
      <w:proofErr w:type="gramEnd"/>
      <w:r w:rsidR="00000000">
        <w:t xml:space="preserve"> unblock the left column so playtesters can test existing systems while we build new ones</w:t>
      </w:r>
    </w:p>
    <w:p w14:paraId="3D8F34D3" w14:textId="77777777" w:rsidR="00DD64C3" w:rsidRDefault="00000000">
      <w:pPr>
        <w:pStyle w:val="ListBullet"/>
      </w:pPr>
      <w:r>
        <w:rPr>
          <w:b/>
          <w:color w:val="2E5090"/>
        </w:rPr>
        <w:t xml:space="preserve">Sprint 1: </w:t>
      </w:r>
      <w:r>
        <w:t>CHH Steps 1–3 — lay the data foundation (cardInstances, hydrateCard, kill legacy cardHand)</w:t>
      </w:r>
    </w:p>
    <w:p w14:paraId="39EA48F0" w14:textId="77777777" w:rsidR="00DD64C3" w:rsidRDefault="00000000">
      <w:pPr>
        <w:pStyle w:val="ListBullet"/>
      </w:pPr>
      <w:r>
        <w:rPr>
          <w:b/>
          <w:color w:val="CC3300"/>
        </w:rPr>
        <w:t xml:space="preserve">Sprint 2: </w:t>
      </w:r>
      <w:r>
        <w:t>Explosive Breakables Phases 1–5 — build the barrel/explosion/explosive-card systems that the plant mechanic depends on</w:t>
      </w:r>
    </w:p>
    <w:p w14:paraId="6BFCE132" w14:textId="77777777" w:rsidR="00DD64C3" w:rsidRDefault="00000000">
      <w:pPr>
        <w:pStyle w:val="ListBullet"/>
      </w:pPr>
      <w:r>
        <w:rPr>
          <w:b/>
          <w:color w:val="D4820A"/>
        </w:rPr>
        <w:lastRenderedPageBreak/>
        <w:t xml:space="preserve">Sprint 3: </w:t>
      </w:r>
      <w:r>
        <w:t>Enemy NCH Interaction Phases 1–5 — capsule, interchange UI, STR combat enemy hand, planted card triggers</w:t>
      </w:r>
    </w:p>
    <w:p w14:paraId="5F583C57" w14:textId="77777777" w:rsidR="00DD64C3" w:rsidRDefault="00000000">
      <w:pPr>
        <w:pStyle w:val="ListBullet"/>
      </w:pPr>
      <w:r>
        <w:rPr>
          <w:b/>
          <w:color w:val="2E8B57"/>
        </w:rPr>
        <w:t xml:space="preserve">Sprint 4: </w:t>
      </w:r>
      <w:r>
        <w:t>NCH Combat Animation full pass — player and enemy hand animations inside and outside STR combat</w:t>
      </w:r>
    </w:p>
    <w:p w14:paraId="570FB523" w14:textId="77777777" w:rsidR="00DD64C3" w:rsidRDefault="00000000">
      <w:pPr>
        <w:pStyle w:val="ListBullet"/>
      </w:pPr>
      <w:r>
        <w:rPr>
          <w:b/>
          <w:color w:val="2E5090"/>
        </w:rPr>
        <w:t xml:space="preserve">Sprint 5: </w:t>
      </w:r>
      <w:r>
        <w:t>CHH Steps 4–6 — roll pipeline, persistence rules, policy flags. Finish the harmonization.</w:t>
      </w:r>
    </w:p>
    <w:p w14:paraId="10A4F043" w14:textId="77777777" w:rsidR="00DD64C3" w:rsidRDefault="00000000">
      <w:pPr>
        <w:pStyle w:val="ListBullet"/>
      </w:pPr>
      <w:r>
        <w:rPr>
          <w:b/>
          <w:color w:val="555555"/>
        </w:rPr>
        <w:t xml:space="preserve">Sprint 6: </w:t>
      </w:r>
      <w:r>
        <w:t>Designer Portal expansion — card designer, enemy deck designer, policy flag editor, explosive card workflow</w:t>
      </w:r>
    </w:p>
    <w:p w14:paraId="22A1E713" w14:textId="77777777" w:rsidR="00DD64C3" w:rsidRDefault="00000000">
      <w:r>
        <w:rPr>
          <w:b/>
        </w:rPr>
        <w:t xml:space="preserve">End state: </w:t>
      </w:r>
      <w:r>
        <w:t>CHH fully complete, all card containers unified under CardRefs, every seam exposed to the designer portal, and all companion systems (explosives, plant mechanic, enemy capsule) implemented and testable.</w:t>
      </w:r>
    </w:p>
    <w:p w14:paraId="382A883D" w14:textId="77777777" w:rsidR="00DD64C3" w:rsidRDefault="00DD64C3">
      <w:pPr>
        <w:pBdr>
          <w:bottom w:val="single" w:sz="6" w:space="1" w:color="B0CBE4"/>
        </w:pBdr>
        <w:spacing w:before="200" w:after="200"/>
      </w:pPr>
    </w:p>
    <w:p w14:paraId="52B958D0" w14:textId="1A46E178" w:rsidR="00DD64C3" w:rsidRDefault="00000000">
      <w:pPr>
        <w:pBdr>
          <w:left w:val="single" w:sz="24" w:space="8" w:color="2E8B57"/>
        </w:pBdr>
        <w:spacing w:before="320"/>
      </w:pPr>
      <w:r>
        <w:rPr>
          <w:b/>
          <w:color w:val="2E8B57"/>
          <w:sz w:val="28"/>
        </w:rPr>
        <w:t xml:space="preserve">SPRINT 0: </w:t>
      </w:r>
      <w:r>
        <w:rPr>
          <w:b/>
          <w:sz w:val="28"/>
        </w:rPr>
        <w:t>NCH Left Column Unblock</w:t>
      </w:r>
      <w:r w:rsidR="000C3CE3">
        <w:rPr>
          <w:b/>
          <w:sz w:val="28"/>
        </w:rPr>
        <w:t xml:space="preserve"> </w:t>
      </w:r>
      <w:r w:rsidR="00422BF2">
        <w:rPr>
          <w:b/>
          <w:sz w:val="28"/>
        </w:rPr>
        <w:t xml:space="preserve">- </w:t>
      </w:r>
      <w:r w:rsidR="000C3CE3">
        <w:rPr>
          <w:b/>
          <w:sz w:val="28"/>
        </w:rPr>
        <w:t>DEFERED TILL LATER</w:t>
      </w:r>
    </w:p>
    <w:p w14:paraId="2B90F66F" w14:textId="12DB7BD5" w:rsidR="00DD64C3" w:rsidRDefault="000C3CE3">
      <w:r>
        <w:rPr>
          <w:b/>
          <w:color w:val="2E8B57"/>
        </w:rPr>
        <w:t xml:space="preserve">// </w:t>
      </w:r>
      <w:r w:rsidR="00000000">
        <w:rPr>
          <w:b/>
          <w:color w:val="2E8B57"/>
        </w:rPr>
        <w:t xml:space="preserve">[NCR] </w:t>
      </w:r>
      <w:r w:rsidR="00000000">
        <w:t>Phase 2.1 + 2.2 (</w:t>
      </w:r>
      <w:proofErr w:type="gramStart"/>
      <w:r w:rsidR="00000000">
        <w:t>partial) —</w:t>
      </w:r>
      <w:proofErr w:type="gramEnd"/>
      <w:r w:rsidR="00000000">
        <w:t xml:space="preserve"> Minimal animation work to stop the NCH frame from occluding the left column.</w:t>
      </w:r>
    </w:p>
    <w:p w14:paraId="734AD61D" w14:textId="447DA626" w:rsidR="00DD64C3" w:rsidRDefault="000C3CE3">
      <w:pPr>
        <w:pStyle w:val="Heading3"/>
      </w:pPr>
      <w:r>
        <w:t xml:space="preserve">// </w:t>
      </w:r>
      <w:r w:rsidR="00000000">
        <w:t>Scope (do)</w:t>
      </w:r>
    </w:p>
    <w:p w14:paraId="732683C0" w14:textId="7DC95A04" w:rsidR="00DD64C3" w:rsidRDefault="000C3CE3">
      <w:pPr>
        <w:pStyle w:val="ListBullet"/>
      </w:pPr>
      <w:r>
        <w:rPr>
          <w:b/>
        </w:rPr>
        <w:t>// 1.</w:t>
      </w:r>
      <w:r w:rsidR="00000000">
        <w:rPr>
          <w:b/>
        </w:rPr>
        <w:t xml:space="preserve"> Hand Fan Renderer extraction (partial): </w:t>
      </w:r>
      <w:r w:rsidR="00000000">
        <w:t xml:space="preserve">Extract </w:t>
      </w:r>
      <w:r w:rsidR="00000000">
        <w:rPr>
          <w:rFonts w:ascii="Consolas" w:hAnsi="Consolas"/>
          <w:color w:val="C7254E"/>
          <w:sz w:val="18"/>
        </w:rPr>
        <w:t>HandFanRenderer</w:t>
      </w:r>
      <w:r w:rsidR="00000000">
        <w:t xml:space="preserve"> from </w:t>
      </w:r>
      <w:r w:rsidR="00000000">
        <w:rPr>
          <w:rFonts w:ascii="Consolas" w:hAnsi="Consolas"/>
          <w:color w:val="C7254E"/>
          <w:sz w:val="18"/>
        </w:rPr>
        <w:t>hand-fan-component.js</w:t>
      </w:r>
      <w:r w:rsidR="00000000">
        <w:t xml:space="preserve"> into a shared module. Both NCH and combat instantiate it. This unblocks the fan layout but does NOT require the halo ring or collapse animation.</w:t>
      </w:r>
    </w:p>
    <w:p w14:paraId="27996379" w14:textId="0E72551C" w:rsidR="00DD64C3" w:rsidRDefault="000C3CE3">
      <w:pPr>
        <w:pStyle w:val="Heading3"/>
      </w:pPr>
      <w:r>
        <w:t>//</w:t>
      </w:r>
      <w:r w:rsidR="00000000">
        <w:t>Scope (don’t)</w:t>
      </w:r>
    </w:p>
    <w:p w14:paraId="4289E336" w14:textId="1EE09390" w:rsidR="00DD64C3" w:rsidRDefault="000C3CE3">
      <w:pPr>
        <w:pStyle w:val="ListBullet"/>
      </w:pPr>
      <w:r>
        <w:t>//</w:t>
      </w:r>
      <w:r w:rsidR="00000000">
        <w:t>2.3 Backup Halo Ring — DEFERRED to Sprint 4</w:t>
      </w:r>
    </w:p>
    <w:p w14:paraId="3EDE68AE" w14:textId="48E5E04F" w:rsidR="00DD64C3" w:rsidRDefault="000C3CE3">
      <w:pPr>
        <w:pStyle w:val="ListBullet"/>
      </w:pPr>
      <w:r>
        <w:t>//</w:t>
      </w:r>
      <w:r w:rsidR="00000000">
        <w:t>2.4 Map Deploy Collapse Animation — DEFERRED to Sprint 4</w:t>
      </w:r>
    </w:p>
    <w:p w14:paraId="7562C1C9" w14:textId="2F0DDBB4" w:rsidR="00DD64C3" w:rsidRDefault="000C3CE3">
      <w:pPr>
        <w:pStyle w:val="ListBullet"/>
      </w:pPr>
      <w:r>
        <w:t>//</w:t>
      </w:r>
      <w:r w:rsidR="00000000">
        <w:t>2.5 Left Column Combat Thumbnails — DEFERRED to Sprint 4</w:t>
      </w:r>
    </w:p>
    <w:p w14:paraId="68B12F68" w14:textId="5C5B9172" w:rsidR="00DD64C3" w:rsidRDefault="00000000">
      <w:pPr>
        <w:pStyle w:val="Heading3"/>
      </w:pPr>
      <w:r>
        <w:t>Files</w:t>
      </w:r>
    </w:p>
    <w:p w14:paraId="70749E7E" w14:textId="77777777" w:rsidR="00DD64C3" w:rsidRDefault="00000000">
      <w:pPr>
        <w:pStyle w:val="ListBullet"/>
      </w:pPr>
      <w:r>
        <w:rPr>
          <w:rFonts w:ascii="Consolas" w:hAnsi="Consolas"/>
          <w:color w:val="C7254E"/>
          <w:sz w:val="18"/>
        </w:rPr>
        <w:t>non-combat-hud.js</w:t>
      </w:r>
      <w:r>
        <w:t xml:space="preserve"> — joker stack renderer replaces capsule minimize</w:t>
      </w:r>
    </w:p>
    <w:p w14:paraId="44F12F53" w14:textId="77777777" w:rsidR="00DD64C3" w:rsidRDefault="00000000">
      <w:pPr>
        <w:pStyle w:val="ListBullet"/>
      </w:pPr>
      <w:r>
        <w:rPr>
          <w:rFonts w:ascii="Consolas" w:hAnsi="Consolas"/>
          <w:color w:val="C7254E"/>
          <w:sz w:val="18"/>
        </w:rPr>
        <w:t>non-combat-hud.css</w:t>
      </w:r>
      <w:r>
        <w:t xml:space="preserve"> — joker stack pancake styles + remove oversized frame</w:t>
      </w:r>
    </w:p>
    <w:p w14:paraId="73B15E30" w14:textId="77777777" w:rsidR="00DD64C3" w:rsidRDefault="00000000">
      <w:pPr>
        <w:pStyle w:val="ListBullet"/>
      </w:pPr>
      <w:r>
        <w:t xml:space="preserve">New: </w:t>
      </w:r>
      <w:r>
        <w:rPr>
          <w:rFonts w:ascii="Consolas" w:hAnsi="Consolas"/>
          <w:color w:val="C7254E"/>
          <w:sz w:val="18"/>
        </w:rPr>
        <w:t>hand-fan-renderer.js</w:t>
      </w:r>
      <w:r>
        <w:t xml:space="preserve"> — extracted shared fan layout</w:t>
      </w:r>
    </w:p>
    <w:p w14:paraId="76774BE0" w14:textId="77777777" w:rsidR="00DD64C3" w:rsidRDefault="00000000">
      <w:pPr>
        <w:pStyle w:val="ListBullet"/>
      </w:pPr>
      <w:r>
        <w:rPr>
          <w:rFonts w:ascii="Consolas" w:hAnsi="Consolas"/>
          <w:color w:val="C7254E"/>
          <w:sz w:val="18"/>
        </w:rPr>
        <w:t>hand-fan-component.js</w:t>
      </w:r>
      <w:r>
        <w:t xml:space="preserve"> — delegates to HandFanRenderer</w:t>
      </w:r>
    </w:p>
    <w:p w14:paraId="59A6B4B4" w14:textId="77777777" w:rsidR="00DD64C3" w:rsidRDefault="00000000">
      <w:pPr>
        <w:pStyle w:val="Heading3"/>
      </w:pPr>
      <w:r>
        <w:t>Exit Criteria</w:t>
      </w:r>
    </w:p>
    <w:p w14:paraId="6B6F3F9F" w14:textId="77777777" w:rsidR="00DD64C3" w:rsidRDefault="00000000">
      <w:pPr>
        <w:pStyle w:val="ListBullet"/>
      </w:pPr>
      <w:r>
        <w:t>Left column buttons fully visible and clickable when NCH is minimized</w:t>
      </w:r>
    </w:p>
    <w:p w14:paraId="25E8959F" w14:textId="3F07C67C" w:rsidR="00DD64C3" w:rsidRDefault="00000000">
      <w:pPr>
        <w:pStyle w:val="ListBullet"/>
      </w:pPr>
      <w:r>
        <w:t xml:space="preserve">Drag-and-drop from left column to hand fan works in both </w:t>
      </w:r>
      <w:r w:rsidR="00422BF2">
        <w:t>NCH</w:t>
      </w:r>
      <w:r>
        <w:t xml:space="preserve"> and</w:t>
      </w:r>
      <w:r w:rsidR="00422BF2">
        <w:t xml:space="preserve"> GC</w:t>
      </w:r>
      <w:r>
        <w:t xml:space="preserve"> </w:t>
      </w:r>
      <w:r w:rsidR="00422BF2">
        <w:t xml:space="preserve">PLANT / STEAL NCH </w:t>
      </w:r>
      <w:proofErr w:type="spellStart"/>
      <w:r w:rsidR="00422BF2">
        <w:t>noded</w:t>
      </w:r>
      <w:proofErr w:type="spellEnd"/>
      <w:r w:rsidR="00422BF2">
        <w:t xml:space="preserve"> capsule renders</w:t>
      </w:r>
    </w:p>
    <w:p w14:paraId="66C0CD1A" w14:textId="77777777" w:rsidR="00DD64C3" w:rsidRDefault="00000000">
      <w:pPr>
        <w:pStyle w:val="ListBullet"/>
      </w:pPr>
      <w:r>
        <w:t>Joker stack shows correct card count, click expands to hand fan</w:t>
      </w:r>
    </w:p>
    <w:p w14:paraId="0D893E35" w14:textId="77777777" w:rsidR="00DD64C3" w:rsidRDefault="00000000">
      <w:pPr>
        <w:pStyle w:val="ListBullet"/>
      </w:pPr>
      <w:r>
        <w:t>No halo ring yet — backup scroll stays as existing solitaire tableau temporarily</w:t>
      </w:r>
    </w:p>
    <w:p w14:paraId="65242FF9" w14:textId="77777777" w:rsidR="00DD64C3" w:rsidRDefault="00DD64C3">
      <w:pPr>
        <w:pBdr>
          <w:bottom w:val="single" w:sz="6" w:space="1" w:color="B0CBE4"/>
        </w:pBdr>
        <w:spacing w:before="200" w:after="200"/>
      </w:pPr>
    </w:p>
    <w:p w14:paraId="3851508E" w14:textId="77777777" w:rsidR="00DD64C3" w:rsidRDefault="00000000">
      <w:pPr>
        <w:pBdr>
          <w:left w:val="single" w:sz="24" w:space="8" w:color="2E5090"/>
        </w:pBdr>
        <w:spacing w:before="320"/>
      </w:pPr>
      <w:r>
        <w:rPr>
          <w:b/>
          <w:color w:val="2E5090"/>
          <w:sz w:val="28"/>
        </w:rPr>
        <w:t xml:space="preserve">SPRINT 1: </w:t>
      </w:r>
      <w:r>
        <w:rPr>
          <w:b/>
          <w:sz w:val="28"/>
        </w:rPr>
        <w:t>Card Hand Harmonization — Data Foundation</w:t>
      </w:r>
    </w:p>
    <w:p w14:paraId="228C1D0C" w14:textId="77777777" w:rsidR="00DD64C3" w:rsidRDefault="00000000">
      <w:r>
        <w:rPr>
          <w:b/>
          <w:color w:val="2E5090"/>
        </w:rPr>
        <w:t xml:space="preserve">[CHH] </w:t>
      </w:r>
      <w:r>
        <w:t>Steps 1–3 — The structural backbone that every subsequent sprint depends on.</w:t>
      </w:r>
    </w:p>
    <w:p w14:paraId="74431771" w14:textId="77777777" w:rsidR="00DD64C3" w:rsidRDefault="00000000">
      <w:pPr>
        <w:pStyle w:val="Heading3"/>
      </w:pPr>
      <w:r>
        <w:lastRenderedPageBreak/>
        <w:t>Step 1: Make Dynamic Cards Persistable</w:t>
      </w:r>
    </w:p>
    <w:p w14:paraId="4CE75232" w14:textId="77777777" w:rsidR="00DD64C3" w:rsidRDefault="00000000">
      <w:pPr>
        <w:pStyle w:val="ListBullet"/>
      </w:pPr>
      <w:r>
        <w:rPr>
          <w:rFonts w:ascii="Consolas" w:hAnsi="Consolas"/>
          <w:color w:val="C7254E"/>
          <w:sz w:val="18"/>
        </w:rPr>
        <w:t>GAMESTATE._state.cardInstances</w:t>
      </w:r>
      <w:r>
        <w:t xml:space="preserve"> map — key/value store for CI-* instances</w:t>
      </w:r>
    </w:p>
    <w:p w14:paraId="614923A6" w14:textId="77777777" w:rsidR="00DD64C3" w:rsidRDefault="00000000">
      <w:pPr>
        <w:pStyle w:val="ListBullet"/>
      </w:pPr>
      <w:r>
        <w:rPr>
          <w:rFonts w:ascii="Consolas" w:hAnsi="Consolas"/>
          <w:color w:val="C7254E"/>
          <w:sz w:val="18"/>
        </w:rPr>
        <w:t>registerCardInstance(instance)</w:t>
      </w:r>
      <w:r>
        <w:t xml:space="preserve"> — mints CI-&lt;timestamp&gt;-&lt;rand&gt; ID, stores in map</w:t>
      </w:r>
    </w:p>
    <w:p w14:paraId="4DE98F30" w14:textId="77777777" w:rsidR="00DD64C3" w:rsidRDefault="00000000">
      <w:pPr>
        <w:pStyle w:val="ListBullet"/>
      </w:pPr>
      <w:r>
        <w:rPr>
          <w:rFonts w:ascii="Consolas" w:hAnsi="Consolas"/>
          <w:color w:val="C7254E"/>
          <w:sz w:val="18"/>
        </w:rPr>
        <w:t>getCardInstance(id)</w:t>
      </w:r>
      <w:r>
        <w:t xml:space="preserve"> — O(1) lookup</w:t>
      </w:r>
    </w:p>
    <w:p w14:paraId="14271642" w14:textId="77777777" w:rsidR="00DD64C3" w:rsidRDefault="00000000">
      <w:pPr>
        <w:pStyle w:val="ListBullet"/>
      </w:pPr>
      <w:r>
        <w:rPr>
          <w:rFonts w:ascii="Consolas" w:hAnsi="Consolas"/>
          <w:color w:val="C7254E"/>
          <w:sz w:val="18"/>
        </w:rPr>
        <w:t>gcCardInstances()</w:t>
      </w:r>
      <w:r>
        <w:t xml:space="preserve"> — scans player containers AND enemy decks for CI-* refs, deletes orphans</w:t>
      </w:r>
    </w:p>
    <w:p w14:paraId="3A8D9215" w14:textId="77777777" w:rsidR="00DD64C3" w:rsidRDefault="00000000">
      <w:pPr>
        <w:pStyle w:val="ListBullet"/>
      </w:pPr>
      <w:r>
        <w:rPr>
          <w:rFonts w:ascii="Consolas" w:hAnsi="Consolas"/>
          <w:color w:val="C7254E"/>
          <w:sz w:val="18"/>
        </w:rPr>
        <w:t>plantCardOnEnemy(enemy, cardRef)</w:t>
      </w:r>
      <w:r>
        <w:t xml:space="preserve"> — writes planted ref into </w:t>
      </w:r>
      <w:r>
        <w:rPr>
          <w:rFonts w:ascii="Consolas" w:hAnsi="Consolas"/>
          <w:color w:val="C7254E"/>
          <w:sz w:val="18"/>
        </w:rPr>
        <w:t>enemy.cardDeck[i].planted</w:t>
      </w:r>
    </w:p>
    <w:p w14:paraId="6429FAA1" w14:textId="77777777" w:rsidR="00DD64C3" w:rsidRDefault="00000000">
      <w:pPr>
        <w:pStyle w:val="ListBullet"/>
      </w:pPr>
      <w:r>
        <w:rPr>
          <w:b/>
        </w:rPr>
        <w:t xml:space="preserve">Provenance field: </w:t>
      </w:r>
      <w:r>
        <w:t>source, floor, enemyType, plantedInto (for plant tracking)</w:t>
      </w:r>
    </w:p>
    <w:p w14:paraId="3980EBDF" w14:textId="77777777" w:rsidR="00DD64C3" w:rsidRDefault="00000000">
      <w:r>
        <w:rPr>
          <w:b/>
          <w:color w:val="D4820A"/>
        </w:rPr>
        <w:t xml:space="preserve">⚠ Cross-system note: </w:t>
      </w:r>
      <w:r>
        <w:t>The GC enemy deck scan is critical for Sprint 3 (ENI). Planted CI-* cards live exclusively in enemy decks — without this scan they’d be garbage-collected.</w:t>
      </w:r>
    </w:p>
    <w:p w14:paraId="21E5ADBE" w14:textId="77777777" w:rsidR="00DD64C3" w:rsidRDefault="00000000">
      <w:pPr>
        <w:pStyle w:val="Heading3"/>
      </w:pPr>
      <w:r>
        <w:t>Step 2: One Hydration Function for Everything</w:t>
      </w:r>
    </w:p>
    <w:p w14:paraId="034722CD" w14:textId="77777777" w:rsidR="00DD64C3" w:rsidRDefault="00000000">
      <w:pPr>
        <w:pStyle w:val="ListBullet"/>
      </w:pPr>
      <w:r>
        <w:rPr>
          <w:rFonts w:ascii="Consolas" w:hAnsi="Consolas"/>
          <w:color w:val="C7254E"/>
          <w:sz w:val="18"/>
        </w:rPr>
        <w:t>hydrateCard(ref)</w:t>
      </w:r>
      <w:r>
        <w:t xml:space="preserve"> — CI-* → getCardInstance(), registry → getCard(), fallback → ref.meta</w:t>
      </w:r>
    </w:p>
    <w:p w14:paraId="5B0EBE9B" w14:textId="77777777" w:rsidR="00DD64C3" w:rsidRDefault="00000000">
      <w:pPr>
        <w:pStyle w:val="ListBullet"/>
      </w:pPr>
      <w:r>
        <w:t>Update all existing consumers: NCH capsule, vault grid, hand fan, tooltip, debrief, shared-item-renderer</w:t>
      </w:r>
    </w:p>
    <w:p w14:paraId="5FB319A0" w14:textId="77777777" w:rsidR="00DD64C3" w:rsidRDefault="00000000">
      <w:pPr>
        <w:pStyle w:val="ListBullet"/>
      </w:pPr>
      <w:r>
        <w:rPr>
          <w:b/>
        </w:rPr>
        <w:t>Pre-wire 3 future consumers</w:t>
      </w:r>
      <w:r>
        <w:t xml:space="preserve"> (stubs that will activate in Sprint 3): enemy capsule renderer, NCH interchange UI, planted card trigger system</w:t>
      </w:r>
    </w:p>
    <w:p w14:paraId="74EAED62" w14:textId="77777777" w:rsidR="00DD64C3" w:rsidRDefault="00000000">
      <w:pPr>
        <w:pStyle w:val="Heading3"/>
      </w:pPr>
      <w:r>
        <w:t>Step 3: Kill _state.cardHand</w:t>
      </w:r>
    </w:p>
    <w:p w14:paraId="73A1B5C5" w14:textId="77777777" w:rsidR="00DD64C3" w:rsidRDefault="00000000">
      <w:pPr>
        <w:pStyle w:val="ListBullet"/>
      </w:pPr>
      <w:r>
        <w:t xml:space="preserve">One-time migration: </w:t>
      </w:r>
      <w:r>
        <w:rPr>
          <w:rFonts w:ascii="Consolas" w:hAnsi="Consolas"/>
          <w:color w:val="C7254E"/>
          <w:sz w:val="18"/>
        </w:rPr>
        <w:t>cardHand</w:t>
      </w:r>
      <w:r>
        <w:t xml:space="preserve"> full objects → refs + CI-* instances in </w:t>
      </w:r>
      <w:r>
        <w:rPr>
          <w:rFonts w:ascii="Consolas" w:hAnsi="Consolas"/>
          <w:color w:val="C7254E"/>
          <w:sz w:val="18"/>
        </w:rPr>
        <w:t>cardsInHand</w:t>
      </w:r>
    </w:p>
    <w:p w14:paraId="1DC7396F" w14:textId="77777777" w:rsidR="00DD64C3" w:rsidRDefault="00000000">
      <w:pPr>
        <w:pStyle w:val="ListBullet"/>
      </w:pPr>
      <w:r>
        <w:t xml:space="preserve">Deprecate </w:t>
      </w:r>
      <w:r>
        <w:rPr>
          <w:rFonts w:ascii="Consolas" w:hAnsi="Consolas"/>
          <w:color w:val="C7254E"/>
          <w:sz w:val="18"/>
        </w:rPr>
        <w:t>addToHand(card)</w:t>
      </w:r>
      <w:r>
        <w:t xml:space="preserve"> and </w:t>
      </w:r>
      <w:r>
        <w:rPr>
          <w:rFonts w:ascii="Consolas" w:hAnsi="Consolas"/>
          <w:color w:val="C7254E"/>
          <w:sz w:val="18"/>
        </w:rPr>
        <w:t>addCard(card)</w:t>
      </w:r>
      <w:r>
        <w:t xml:space="preserve"> — all paths now use </w:t>
      </w:r>
      <w:r>
        <w:rPr>
          <w:rFonts w:ascii="Consolas" w:hAnsi="Consolas"/>
          <w:color w:val="C7254E"/>
          <w:sz w:val="18"/>
        </w:rPr>
        <w:t>acquireNewCardDuringCombat()</w:t>
      </w:r>
      <w:r>
        <w:t xml:space="preserve"> / </w:t>
      </w:r>
      <w:r>
        <w:rPr>
          <w:rFonts w:ascii="Consolas" w:hAnsi="Consolas"/>
          <w:color w:val="C7254E"/>
          <w:sz w:val="18"/>
        </w:rPr>
        <w:t>addCardToHand()</w:t>
      </w:r>
    </w:p>
    <w:p w14:paraId="7EF31C54" w14:textId="77777777" w:rsidR="00DD64C3" w:rsidRDefault="00000000">
      <w:pPr>
        <w:pStyle w:val="ListBullet"/>
      </w:pPr>
      <w:r>
        <w:t>Verify save/load round-trips correctly with new ref-based hand</w:t>
      </w:r>
    </w:p>
    <w:p w14:paraId="4F92CDE2" w14:textId="77777777" w:rsidR="00DD64C3" w:rsidRDefault="00000000">
      <w:pPr>
        <w:pStyle w:val="Heading3"/>
      </w:pPr>
      <w:r>
        <w:t>Exit Criteria</w:t>
      </w:r>
    </w:p>
    <w:p w14:paraId="4DF12B3F" w14:textId="77777777" w:rsidR="00DD64C3" w:rsidRDefault="00000000">
      <w:pPr>
        <w:pStyle w:val="ListBullet"/>
      </w:pPr>
      <w:r>
        <w:rPr>
          <w:rFonts w:ascii="Consolas" w:hAnsi="Consolas"/>
          <w:color w:val="C7254E"/>
          <w:sz w:val="18"/>
        </w:rPr>
        <w:t>_state.cardHand</w:t>
      </w:r>
      <w:r>
        <w:t xml:space="preserve"> is empty after migration. All cards hydrate through </w:t>
      </w:r>
      <w:r>
        <w:rPr>
          <w:rFonts w:ascii="Consolas" w:hAnsi="Consolas"/>
          <w:color w:val="C7254E"/>
          <w:sz w:val="18"/>
        </w:rPr>
        <w:t>hydrateCard()</w:t>
      </w:r>
    </w:p>
    <w:p w14:paraId="3814E90D" w14:textId="77777777" w:rsidR="00DD64C3" w:rsidRDefault="00000000">
      <w:pPr>
        <w:pStyle w:val="ListBullet"/>
      </w:pPr>
      <w:r>
        <w:t>Existing combat loot drops work: enemy card drops → direct to hand via refs</w:t>
      </w:r>
    </w:p>
    <w:p w14:paraId="153D7769" w14:textId="77777777" w:rsidR="00DD64C3" w:rsidRDefault="00000000">
      <w:pPr>
        <w:pStyle w:val="ListBullet"/>
      </w:pPr>
      <w:r>
        <w:t>Backup deck cascade (hand overflow → backup → incinerate) works for CI-* and ACT-* refs</w:t>
      </w:r>
    </w:p>
    <w:p w14:paraId="721AA8E5" w14:textId="77777777" w:rsidR="00DD64C3" w:rsidRDefault="00000000">
      <w:pPr>
        <w:pStyle w:val="ListBullet"/>
      </w:pPr>
      <w:r>
        <w:t>Save, quit, reload — all cards survive with correct display</w:t>
      </w:r>
    </w:p>
    <w:p w14:paraId="03CE4A69" w14:textId="77777777" w:rsidR="00DD64C3" w:rsidRDefault="00000000">
      <w:pPr>
        <w:pStyle w:val="Heading3"/>
      </w:pPr>
      <w:r>
        <w:t>Playtest Gate</w:t>
      </w:r>
    </w:p>
    <w:p w14:paraId="1C09634E" w14:textId="77777777" w:rsidR="00DD64C3" w:rsidRDefault="00000000">
      <w:r>
        <w:rPr>
          <w:i/>
          <w:color w:val="444444"/>
        </w:rPr>
        <w:t>After Sprint 1, playtesters should be able to: collect enemy card drops into hand, overflow into backup, incinerate oldest backup card, and have all cards render correctly through hydrateCard(). The NCH left column is usable (Sprint 0). CI-* cards persist across save/load.</w:t>
      </w:r>
    </w:p>
    <w:p w14:paraId="2F3373EA" w14:textId="77777777" w:rsidR="00DD64C3" w:rsidRDefault="00DD64C3">
      <w:pPr>
        <w:pBdr>
          <w:bottom w:val="single" w:sz="6" w:space="1" w:color="B0CBE4"/>
        </w:pBdr>
        <w:spacing w:before="200" w:after="200"/>
      </w:pPr>
    </w:p>
    <w:p w14:paraId="63F2A3E9" w14:textId="77777777" w:rsidR="00DD64C3" w:rsidRDefault="00000000">
      <w:pPr>
        <w:pBdr>
          <w:left w:val="single" w:sz="24" w:space="8" w:color="CC3300"/>
        </w:pBdr>
        <w:spacing w:before="320"/>
      </w:pPr>
      <w:r>
        <w:rPr>
          <w:b/>
          <w:color w:val="CC3300"/>
          <w:sz w:val="28"/>
        </w:rPr>
        <w:t xml:space="preserve">SPRINT 2: </w:t>
      </w:r>
      <w:r>
        <w:rPr>
          <w:b/>
          <w:sz w:val="28"/>
        </w:rPr>
        <w:t>Explosive Breakables — Barrels Through Combat Cards</w:t>
      </w:r>
    </w:p>
    <w:p w14:paraId="6E86FB8E" w14:textId="77777777" w:rsidR="00DD64C3" w:rsidRDefault="00000000">
      <w:r>
        <w:rPr>
          <w:b/>
          <w:color w:val="CC3300"/>
        </w:rPr>
        <w:t xml:space="preserve">[EB] </w:t>
      </w:r>
      <w:r>
        <w:t>Phases 1–5 — Build the explosive systems that the plant-detonate loop depends on. Phase 6 (polish) deferred to Sprint 6.</w:t>
      </w:r>
    </w:p>
    <w:p w14:paraId="4B6D7597" w14:textId="77777777" w:rsidR="00DD64C3" w:rsidRDefault="00000000">
      <w:pPr>
        <w:pStyle w:val="Heading3"/>
      </w:pPr>
      <w:r>
        <w:t>Phase 1: Explosive Barrel Breakable Type</w:t>
      </w:r>
    </w:p>
    <w:p w14:paraId="4144F733" w14:textId="77777777" w:rsidR="00DD64C3" w:rsidRDefault="00000000">
      <w:pPr>
        <w:pStyle w:val="ListBullet"/>
      </w:pPr>
      <w:r>
        <w:t>BARREL_GREY (inert cover, standard loot) and BARREL_RED (1 HP, blast radius 3, 15-25 damage)</w:t>
      </w:r>
    </w:p>
    <w:p w14:paraId="0DCC3519" w14:textId="77777777" w:rsidR="00DD64C3" w:rsidRDefault="00000000">
      <w:pPr>
        <w:pStyle w:val="ListBullet"/>
      </w:pPr>
      <w:r>
        <w:t>Destruction override: red barrel → _triggerExplosion() instead of normal loot</w:t>
      </w:r>
    </w:p>
    <w:p w14:paraId="6E1DC430" w14:textId="77777777" w:rsidR="00DD64C3" w:rsidRDefault="00000000">
      <w:pPr>
        <w:pStyle w:val="ListBullet"/>
      </w:pPr>
      <w:r>
        <w:lastRenderedPageBreak/>
        <w:t>Chain detonation with per-tick detonation set (infinite loop guard)</w:t>
      </w:r>
    </w:p>
    <w:p w14:paraId="06FC69EA" w14:textId="77777777" w:rsidR="00DD64C3" w:rsidRDefault="00000000">
      <w:pPr>
        <w:pStyle w:val="ListBullet"/>
      </w:pPr>
      <w:r>
        <w:t>Spawning rules: plant/cave/mall biomes, max 3 red barrels per floor</w:t>
      </w:r>
    </w:p>
    <w:p w14:paraId="1C77EEE2" w14:textId="77777777" w:rsidR="00DD64C3" w:rsidRDefault="00000000">
      <w:pPr>
        <w:pStyle w:val="Heading3"/>
      </w:pPr>
      <w:r>
        <w:t>Phase 2: ExplosionSystem Module</w:t>
      </w:r>
    </w:p>
    <w:p w14:paraId="40140268" w14:textId="77777777" w:rsidR="00DD64C3" w:rsidRDefault="00000000">
      <w:pPr>
        <w:pStyle w:val="ListBullet"/>
      </w:pPr>
      <w:r>
        <w:t xml:space="preserve">New: </w:t>
      </w:r>
      <w:r>
        <w:rPr>
          <w:rFonts w:ascii="Consolas" w:hAnsi="Consolas"/>
          <w:color w:val="C7254E"/>
          <w:sz w:val="18"/>
        </w:rPr>
        <w:t>explosion-system.js</w:t>
      </w:r>
      <w:r>
        <w:t xml:space="preserve"> — stateless IIFE, </w:t>
      </w:r>
      <w:r>
        <w:rPr>
          <w:rFonts w:ascii="Consolas" w:hAnsi="Consolas"/>
          <w:color w:val="C7254E"/>
          <w:sz w:val="18"/>
        </w:rPr>
        <w:t>detonate(x, y, radius, damage, ctx)</w:t>
      </w:r>
    </w:p>
    <w:p w14:paraId="5AAD335C" w14:textId="77777777" w:rsidR="00DD64C3" w:rsidRDefault="00000000">
      <w:pPr>
        <w:pStyle w:val="ListBullet"/>
      </w:pPr>
      <w:r>
        <w:t>Circular BFS with damage falloff, per-tile effects (enemy damage, breakable chain, ground fire/smoke, oil ignite, water evaporate)</w:t>
      </w:r>
    </w:p>
    <w:p w14:paraId="4198399F" w14:textId="77777777" w:rsidR="00DD64C3" w:rsidRDefault="00000000">
      <w:pPr>
        <w:pStyle w:val="ListBullet"/>
      </w:pPr>
      <w:r>
        <w:t>Entity push/knockback (distance-scaled force, wall collision bonus damage)</w:t>
      </w:r>
    </w:p>
    <w:p w14:paraId="07E76381" w14:textId="77777777" w:rsidR="00DD64C3" w:rsidRDefault="00000000">
      <w:pPr>
        <w:pStyle w:val="ListBullet"/>
      </w:pPr>
      <w:r>
        <w:t>Noise 8 at epicenter — loudest event in the game</w:t>
      </w:r>
    </w:p>
    <w:p w14:paraId="52E0FE10" w14:textId="77777777" w:rsidR="00DD64C3" w:rsidRDefault="00000000">
      <w:pPr>
        <w:pStyle w:val="Heading3"/>
      </w:pPr>
      <w:r>
        <w:t>Phase 3: Visual Effects &amp; Screen Shake</w:t>
      </w:r>
    </w:p>
    <w:p w14:paraId="1C7FA07A" w14:textId="77777777" w:rsidR="00DD64C3" w:rsidRDefault="00000000">
      <w:pPr>
        <w:pStyle w:val="ListBullet"/>
      </w:pPr>
      <w:r>
        <w:t>CSS explosion-shake (0.4s) + explosion-flash (0.6s orange-red)</w:t>
      </w:r>
    </w:p>
    <w:p w14:paraId="673C3B0A" w14:textId="77777777" w:rsidR="00DD64C3" w:rsidRDefault="00000000">
      <w:pPr>
        <w:pStyle w:val="ListBullet"/>
      </w:pPr>
      <w:r>
        <w:t>Overhead explosion emoji ripple (staggered fire emojis by distance ring)</w:t>
      </w:r>
    </w:p>
    <w:p w14:paraId="0CB1DCDB" w14:textId="77777777" w:rsidR="00DD64C3" w:rsidRDefault="00000000">
      <w:pPr>
        <w:pStyle w:val="ListBullet"/>
      </w:pPr>
      <w:r>
        <w:t>Breakable light explosion polish (glass shatter, spark shower, darkness ripple)</w:t>
      </w:r>
    </w:p>
    <w:p w14:paraId="1E727874" w14:textId="77777777" w:rsidR="00DD64C3" w:rsidRDefault="00000000">
      <w:pPr>
        <w:pStyle w:val="ListBullet"/>
      </w:pPr>
      <w:r>
        <w:t>MOK + debrief + tooltip integration</w:t>
      </w:r>
    </w:p>
    <w:p w14:paraId="2883CB24" w14:textId="77777777" w:rsidR="00DD64C3" w:rsidRDefault="00000000">
      <w:pPr>
        <w:pStyle w:val="Heading3"/>
      </w:pPr>
      <w:r>
        <w:t>Phase 4: Breakable Lights — More Interactive &amp; Dynamic</w:t>
      </w:r>
    </w:p>
    <w:p w14:paraId="6314E51D" w14:textId="77777777" w:rsidR="00DD64C3" w:rsidRDefault="00000000">
      <w:pPr>
        <w:pStyle w:val="ListBullet"/>
      </w:pPr>
      <w:r>
        <w:t>Explosion chain with lights (HP-based survival, torch → fire ground)</w:t>
      </w:r>
    </w:p>
    <w:p w14:paraId="33A67CDA" w14:textId="77777777" w:rsidR="00DD64C3" w:rsidRDefault="00000000">
      <w:pPr>
        <w:pStyle w:val="ListBullet"/>
      </w:pPr>
      <w:r>
        <w:t>Kick barrel into breakable light → light damage + possible detonation</w:t>
      </w:r>
    </w:p>
    <w:p w14:paraId="15107F94" w14:textId="77777777" w:rsidR="00DD64C3" w:rsidRDefault="00000000">
      <w:pPr>
        <w:pStyle w:val="ListBullet"/>
      </w:pPr>
      <w:r>
        <w:rPr>
          <w:i/>
          <w:color w:val="444444"/>
        </w:rPr>
        <w:t>Phase 4 is optional polish — can ship without, revisit in Sprint 6</w:t>
      </w:r>
    </w:p>
    <w:p w14:paraId="34FB1613" w14:textId="77777777" w:rsidR="00DD64C3" w:rsidRDefault="00000000">
      <w:pPr>
        <w:pStyle w:val="Heading3"/>
      </w:pPr>
      <w:r>
        <w:t>Phase 5: Explosive Cards &amp; STR Combat Integration</w:t>
      </w:r>
    </w:p>
    <w:p w14:paraId="1F8AB16B" w14:textId="77777777" w:rsidR="00DD64C3" w:rsidRDefault="00000000">
      <w:pPr>
        <w:pStyle w:val="ListBullet"/>
      </w:pPr>
      <w:r>
        <w:t>Three explosive cards: FRAG_GRENADE (12 dmg, AoE 2), PIPE_BOMB (8 dmg, stun), C4_CHARGE (20 dmg, AoE 3, delayed)</w:t>
      </w:r>
    </w:p>
    <w:p w14:paraId="26C51989" w14:textId="77777777" w:rsidR="00DD64C3" w:rsidRDefault="00000000">
      <w:pPr>
        <w:pStyle w:val="ListBullet"/>
      </w:pPr>
      <w:r>
        <w:t>Enemy explosive inventories: tier-based chance to carry explosive cards</w:t>
      </w:r>
    </w:p>
    <w:p w14:paraId="72715111" w14:textId="77777777" w:rsidR="00DD64C3" w:rsidRDefault="00000000">
      <w:pPr>
        <w:pStyle w:val="ListBullet"/>
      </w:pPr>
      <w:r>
        <w:rPr>
          <w:b/>
        </w:rPr>
        <w:t xml:space="preserve">This is where CHH Step 1 matters: </w:t>
      </w:r>
      <w:r>
        <w:t xml:space="preserve">explosive card creation must flow through </w:t>
      </w:r>
      <w:r>
        <w:rPr>
          <w:rFonts w:ascii="Consolas" w:hAnsi="Consolas"/>
          <w:color w:val="C7254E"/>
          <w:sz w:val="18"/>
        </w:rPr>
        <w:t>registerCardInstance()</w:t>
      </w:r>
      <w:r>
        <w:t xml:space="preserve"> to produce CI-* refs that the plant mechanic can later hydrate</w:t>
      </w:r>
    </w:p>
    <w:p w14:paraId="003FF124" w14:textId="77777777" w:rsidR="00DD64C3" w:rsidRDefault="00000000">
      <w:pPr>
        <w:pStyle w:val="ListBullet"/>
      </w:pPr>
      <w:r>
        <w:t>Enemy AI explosive usage (60% damage reduction, telegraph indicators)</w:t>
      </w:r>
    </w:p>
    <w:p w14:paraId="30129E36" w14:textId="77777777" w:rsidR="00DD64C3" w:rsidRDefault="00000000">
      <w:pPr>
        <w:pStyle w:val="ListBullet"/>
      </w:pPr>
      <w:r>
        <w:t xml:space="preserve">Pre-combat pickpocket flow stub — </w:t>
      </w:r>
      <w:r>
        <w:rPr>
          <w:i/>
          <w:color w:val="444444"/>
        </w:rPr>
        <w:t>the full interchange UI comes in Sprint 3 (ENI Phase 2), but EB Phase 5 establishes the data structures and combat card effects</w:t>
      </w:r>
    </w:p>
    <w:p w14:paraId="554C56EF" w14:textId="77777777" w:rsidR="00DD64C3" w:rsidRDefault="00000000">
      <w:r>
        <w:rPr>
          <w:b/>
          <w:color w:val="2E5090"/>
        </w:rPr>
        <w:t xml:space="preserve">⚠ Dependency on CHH: </w:t>
      </w:r>
      <w:r>
        <w:t>EB Phase 5 requires CHH Step 1 (</w:t>
      </w:r>
      <w:r>
        <w:rPr>
          <w:rFonts w:ascii="Consolas" w:hAnsi="Consolas"/>
          <w:color w:val="C7254E"/>
          <w:sz w:val="18"/>
          <w:shd w:val="clear" w:color="auto" w:fill="F4F4F4"/>
        </w:rPr>
        <w:t>registerCardInstance</w:t>
      </w:r>
      <w:r>
        <w:t>) and Step 2 (</w:t>
      </w:r>
      <w:r>
        <w:rPr>
          <w:rFonts w:ascii="Consolas" w:hAnsi="Consolas"/>
          <w:color w:val="C7254E"/>
          <w:sz w:val="18"/>
          <w:shd w:val="clear" w:color="auto" w:fill="F4F4F4"/>
        </w:rPr>
        <w:t>hydrateCard</w:t>
      </w:r>
      <w:r>
        <w:t>) to be complete. Explosive cards created for enemy inventories must be persistable CI-* instances so they survive the plant → combat → trigger lifecycle.</w:t>
      </w:r>
    </w:p>
    <w:p w14:paraId="6CAFE477" w14:textId="77777777" w:rsidR="00DD64C3" w:rsidRDefault="00000000">
      <w:pPr>
        <w:pStyle w:val="Heading3"/>
      </w:pPr>
      <w:r>
        <w:t>Exit Criteria</w:t>
      </w:r>
    </w:p>
    <w:p w14:paraId="32DC9AAC" w14:textId="77777777" w:rsidR="00DD64C3" w:rsidRDefault="00000000">
      <w:pPr>
        <w:pStyle w:val="ListBullet"/>
      </w:pPr>
      <w:r>
        <w:t>Red barrels spawn, detonate, chain-react, apply ground effects</w:t>
      </w:r>
    </w:p>
    <w:p w14:paraId="5426929F" w14:textId="77777777" w:rsidR="00DD64C3" w:rsidRDefault="00000000">
      <w:pPr>
        <w:pStyle w:val="ListBullet"/>
      </w:pPr>
      <w:r>
        <w:t>Screen shake and VFX play correctly</w:t>
      </w:r>
    </w:p>
    <w:p w14:paraId="66D3CB4E" w14:textId="77777777" w:rsidR="00DD64C3" w:rsidRDefault="00000000">
      <w:pPr>
        <w:pStyle w:val="ListBullet"/>
      </w:pPr>
      <w:r>
        <w:t>Explosive cards exist in card pool, appear in enemy inventories</w:t>
      </w:r>
    </w:p>
    <w:p w14:paraId="662B5E9A" w14:textId="77777777" w:rsidR="00DD64C3" w:rsidRDefault="00000000">
      <w:pPr>
        <w:pStyle w:val="ListBullet"/>
      </w:pPr>
      <w:r>
        <w:t>Explosive cards can be played in STR combat (by enemy AI)</w:t>
      </w:r>
    </w:p>
    <w:p w14:paraId="28D93009" w14:textId="77777777" w:rsidR="00DD64C3" w:rsidRDefault="00000000">
      <w:pPr>
        <w:pStyle w:val="ListBullet"/>
      </w:pPr>
      <w:r>
        <w:t xml:space="preserve">Explosive cards are CI-* instances stored via </w:t>
      </w:r>
      <w:r>
        <w:rPr>
          <w:rFonts w:ascii="Consolas" w:hAnsi="Consolas"/>
          <w:color w:val="C7254E"/>
          <w:sz w:val="18"/>
        </w:rPr>
        <w:t>registerCardInstance()</w:t>
      </w:r>
    </w:p>
    <w:p w14:paraId="2F1486F0" w14:textId="77777777" w:rsidR="00DD64C3" w:rsidRDefault="00000000">
      <w:pPr>
        <w:pStyle w:val="Heading3"/>
      </w:pPr>
      <w:r>
        <w:lastRenderedPageBreak/>
        <w:t>Playtest Gate</w:t>
      </w:r>
    </w:p>
    <w:p w14:paraId="41896B78" w14:textId="77777777" w:rsidR="00DD64C3" w:rsidRDefault="00000000">
      <w:r>
        <w:rPr>
          <w:i/>
          <w:color w:val="444444"/>
        </w:rPr>
        <w:t>After Sprint 2, playtesters should be able to: shoot/kick red barrels to trigger explosions with chain reactions, see explosive cards in enemy inventories (via telegraph indicators), and watch enemy AI play explosive cards in STR combat. The plant-into-enemy flow is not yet available (that’s Sprint 3).</w:t>
      </w:r>
    </w:p>
    <w:p w14:paraId="4FECC2F8" w14:textId="77777777" w:rsidR="00DD64C3" w:rsidRDefault="00DD64C3">
      <w:pPr>
        <w:pBdr>
          <w:bottom w:val="single" w:sz="6" w:space="1" w:color="B0CBE4"/>
        </w:pBdr>
        <w:spacing w:before="200" w:after="200"/>
      </w:pPr>
    </w:p>
    <w:p w14:paraId="49007EE8" w14:textId="77777777" w:rsidR="00DD64C3" w:rsidRDefault="00000000">
      <w:pPr>
        <w:pBdr>
          <w:left w:val="single" w:sz="24" w:space="8" w:color="D4820A"/>
        </w:pBdr>
        <w:spacing w:before="320"/>
      </w:pPr>
      <w:r>
        <w:rPr>
          <w:b/>
          <w:color w:val="D4820A"/>
          <w:sz w:val="28"/>
        </w:rPr>
        <w:t xml:space="preserve">SPRINT 3: </w:t>
      </w:r>
      <w:r>
        <w:rPr>
          <w:b/>
          <w:sz w:val="28"/>
        </w:rPr>
        <w:t>Enemy NCH Interaction — Capsule Through Combat</w:t>
      </w:r>
    </w:p>
    <w:p w14:paraId="331169D1" w14:textId="77777777" w:rsidR="00DD64C3" w:rsidRDefault="00000000">
      <w:r>
        <w:rPr>
          <w:b/>
          <w:color w:val="D4820A"/>
        </w:rPr>
        <w:t xml:space="preserve">[ENI] </w:t>
      </w:r>
      <w:r>
        <w:t>Phases 1–5 — The full enemy card interaction surface. Phase 6 (polish) deferred to Sprint 6.</w:t>
      </w:r>
    </w:p>
    <w:p w14:paraId="3E15411B" w14:textId="77777777" w:rsidR="00DD64C3" w:rsidRDefault="00000000">
      <w:pPr>
        <w:pStyle w:val="Heading3"/>
      </w:pPr>
      <w:r>
        <w:t>Phase 1: Enemy NCH Capsule on the Map</w:t>
      </w:r>
    </w:p>
    <w:p w14:paraId="506F7BE7" w14:textId="77777777" w:rsidR="00DD64C3" w:rsidRDefault="00000000">
      <w:pPr>
        <w:pStyle w:val="ListBullet"/>
      </w:pPr>
      <w:r>
        <w:rPr>
          <w:b/>
        </w:rPr>
        <w:t xml:space="preserve">1.1 Enemy Capsule Renderer: </w:t>
      </w:r>
      <w:r>
        <w:t xml:space="preserve">New </w:t>
      </w:r>
      <w:r>
        <w:rPr>
          <w:rFonts w:ascii="Consolas" w:hAnsi="Consolas"/>
          <w:color w:val="C7254E"/>
          <w:sz w:val="18"/>
        </w:rPr>
        <w:t>enemy-capsule-renderer.js</w:t>
      </w:r>
      <w:r>
        <w:t xml:space="preserve"> — joker-stack above enemies, 60% scale, proximity fade</w:t>
      </w:r>
    </w:p>
    <w:p w14:paraId="5FF1379D" w14:textId="77777777" w:rsidR="00DD64C3" w:rsidRDefault="00000000">
      <w:pPr>
        <w:pStyle w:val="ListBullet"/>
      </w:pPr>
      <w:r>
        <w:rPr>
          <w:b/>
        </w:rPr>
        <w:t xml:space="preserve">1.2 Capsule Interactability: </w:t>
      </w:r>
      <w:r>
        <w:t xml:space="preserve">Reuses </w:t>
      </w:r>
      <w:r>
        <w:rPr>
          <w:rFonts w:ascii="Consolas" w:hAnsi="Consolas"/>
          <w:color w:val="C7254E"/>
          <w:sz w:val="18"/>
        </w:rPr>
        <w:t>EnemyCardInteractability.computePreCombat()</w:t>
      </w:r>
      <w:r>
        <w:t xml:space="preserve"> — green pulse (stealable), orange pulse (plantable), grey (no tool)</w:t>
      </w:r>
    </w:p>
    <w:p w14:paraId="43EF750D" w14:textId="77777777" w:rsidR="00DD64C3" w:rsidRDefault="00000000">
      <w:pPr>
        <w:pStyle w:val="ListBullet"/>
      </w:pPr>
      <w:r>
        <w:rPr>
          <w:b/>
        </w:rPr>
        <w:t xml:space="preserve">1.3 plantSlots Data Structure: </w:t>
      </w:r>
      <w:r>
        <w:t xml:space="preserve">Extend </w:t>
      </w:r>
      <w:r>
        <w:rPr>
          <w:rFonts w:ascii="Consolas" w:hAnsi="Consolas"/>
          <w:color w:val="C7254E"/>
          <w:sz w:val="18"/>
        </w:rPr>
        <w:t>enemy.cardDeck[i]</w:t>
      </w:r>
      <w:r>
        <w:t xml:space="preserve"> with </w:t>
      </w:r>
      <w:r>
        <w:rPr>
          <w:rFonts w:ascii="Consolas" w:hAnsi="Consolas"/>
          <w:color w:val="C7254E"/>
          <w:sz w:val="18"/>
        </w:rPr>
        <w:t>planted: null | { cardId, plantedBy, turn }</w:t>
      </w:r>
      <w:r>
        <w:t xml:space="preserve">. Default </w:t>
      </w:r>
      <w:r>
        <w:rPr>
          <w:rFonts w:ascii="Consolas" w:hAnsi="Consolas"/>
          <w:color w:val="C7254E"/>
          <w:sz w:val="18"/>
        </w:rPr>
        <w:t>planted: null</w:t>
      </w:r>
      <w:r>
        <w:t xml:space="preserve"> on hydration. BLVCK empty slots (</w:t>
      </w:r>
      <w:r>
        <w:rPr>
          <w:rFonts w:ascii="Consolas" w:hAnsi="Consolas"/>
          <w:color w:val="C7254E"/>
          <w:sz w:val="18"/>
        </w:rPr>
        <w:t>ACT-000</w:t>
      </w:r>
      <w:r>
        <w:t xml:space="preserve"> with </w:t>
      </w:r>
      <w:r>
        <w:rPr>
          <w:rFonts w:ascii="Consolas" w:hAnsi="Consolas"/>
          <w:color w:val="C7254E"/>
          <w:sz w:val="18"/>
        </w:rPr>
        <w:t>isBlvckSlot: true</w:t>
      </w:r>
      <w:r>
        <w:t>) appended to enemy decks as plantable targets.</w:t>
      </w:r>
    </w:p>
    <w:p w14:paraId="546A4698" w14:textId="77777777" w:rsidR="00DD64C3" w:rsidRDefault="00000000">
      <w:r>
        <w:rPr>
          <w:b/>
          <w:color w:val="2E5090"/>
        </w:rPr>
        <w:t xml:space="preserve">⚠ CHH dependency: </w:t>
      </w:r>
      <w:r>
        <w:t xml:space="preserve">Phase 1.1 calls </w:t>
      </w:r>
      <w:r>
        <w:rPr>
          <w:rFonts w:ascii="Consolas" w:hAnsi="Consolas"/>
          <w:color w:val="C7254E"/>
          <w:sz w:val="18"/>
          <w:shd w:val="clear" w:color="auto" w:fill="F4F4F4"/>
        </w:rPr>
        <w:t>hydrateCard()</w:t>
      </w:r>
      <w:r>
        <w:t xml:space="preserve"> (CHH Step 2) to display planted card indicators. Phase 1.3 uses CardRef format (</w:t>
      </w:r>
      <w:r>
        <w:rPr>
          <w:rFonts w:ascii="Consolas" w:hAnsi="Consolas"/>
          <w:color w:val="C7254E"/>
          <w:sz w:val="18"/>
          <w:shd w:val="clear" w:color="auto" w:fill="F4F4F4"/>
        </w:rPr>
        <w:t>planted.cardId</w:t>
      </w:r>
      <w:r>
        <w:t xml:space="preserve"> is ACT-* or CI-*) established by CHH Step 1.</w:t>
      </w:r>
    </w:p>
    <w:p w14:paraId="0C230B04" w14:textId="77777777" w:rsidR="00DD64C3" w:rsidRDefault="00000000">
      <w:pPr>
        <w:pStyle w:val="Heading3"/>
      </w:pPr>
      <w:r>
        <w:t>Phase 2: Player NCH Interchange (Steal &amp; Plant UI)</w:t>
      </w:r>
    </w:p>
    <w:p w14:paraId="376A4B1B" w14:textId="77777777" w:rsidR="00DD64C3" w:rsidRDefault="00000000">
      <w:pPr>
        <w:pStyle w:val="ListBullet"/>
      </w:pPr>
      <w:r>
        <w:rPr>
          <w:b/>
        </w:rPr>
        <w:t xml:space="preserve">2.1 Interchange Trigger: </w:t>
      </w:r>
      <w:r>
        <w:t>STEAL command opens side-by-side overlay instead of instant resolution</w:t>
      </w:r>
    </w:p>
    <w:p w14:paraId="03D01C8F" w14:textId="77777777" w:rsidR="00DD64C3" w:rsidRDefault="00000000">
      <w:pPr>
        <w:pStyle w:val="ListBullet"/>
      </w:pPr>
      <w:r>
        <w:rPr>
          <w:b/>
        </w:rPr>
        <w:t xml:space="preserve">2.2 Side-by-Side Layout: </w:t>
      </w:r>
      <w:r>
        <w:t>Player hand (left) + enemy hand (right). Drag enemy card → player = steal. Drag player card → enemy empty slot = plant.</w:t>
      </w:r>
    </w:p>
    <w:p w14:paraId="61E453F1" w14:textId="77777777" w:rsidR="00DD64C3" w:rsidRDefault="00000000">
      <w:pPr>
        <w:pStyle w:val="ListBullet"/>
      </w:pPr>
      <w:r>
        <w:rPr>
          <w:b/>
        </w:rPr>
        <w:t xml:space="preserve">2.3 Steal Drag Animation: </w:t>
      </w:r>
      <w:r>
        <w:t>Joker lifts, crosses gap, flips to reveal card face, slides into hand position</w:t>
      </w:r>
    </w:p>
    <w:p w14:paraId="0F753505" w14:textId="77777777" w:rsidR="00DD64C3" w:rsidRDefault="00000000">
      <w:pPr>
        <w:pStyle w:val="ListBullet"/>
      </w:pPr>
      <w:r>
        <w:rPr>
          <w:b/>
        </w:rPr>
        <w:t xml:space="preserve">2.4 Plant Drag Animation: </w:t>
      </w:r>
      <w:r>
        <w:t>Card lifts from player hand, crosses gap, flips to joker back, enemy slot shows planted indicator</w:t>
      </w:r>
    </w:p>
    <w:p w14:paraId="1E7FCCF2" w14:textId="77777777" w:rsidR="00DD64C3" w:rsidRDefault="00000000">
      <w:pPr>
        <w:pStyle w:val="ListBullet"/>
      </w:pPr>
      <w:r>
        <w:rPr>
          <w:b/>
        </w:rPr>
        <w:t xml:space="preserve">2.5 Interaction Budget: </w:t>
      </w:r>
      <w:r>
        <w:t>Default 1 action (steal OR plant). Scrambler Chip (ITM-090) grants 2.</w:t>
      </w:r>
    </w:p>
    <w:p w14:paraId="27E6285F" w14:textId="77777777" w:rsidR="00DD64C3" w:rsidRDefault="00000000">
      <w:r>
        <w:rPr>
          <w:b/>
          <w:color w:val="CC3300"/>
        </w:rPr>
        <w:t xml:space="preserve">⚠ EB dependency: </w:t>
      </w:r>
      <w:r>
        <w:t>Phase 2 enables planting explosive cards (EB Phase 5). The full pickpocket-to-detonate loop becomes testable after this phase: plant FRAG_GRENADE via interchange → enter combat → trigger or enemy self-plays.</w:t>
      </w:r>
    </w:p>
    <w:p w14:paraId="43A790CA" w14:textId="77777777" w:rsidR="00DD64C3" w:rsidRDefault="00000000">
      <w:pPr>
        <w:pStyle w:val="Heading3"/>
      </w:pPr>
      <w:r>
        <w:t>Phase 3: STR Combat Enemy Hand as Interactive NCH</w:t>
      </w:r>
    </w:p>
    <w:p w14:paraId="0E6A6BC7" w14:textId="77777777" w:rsidR="00DD64C3" w:rsidRDefault="00000000">
      <w:pPr>
        <w:pStyle w:val="ListBullet"/>
      </w:pPr>
      <w:r>
        <w:rPr>
          <w:b/>
        </w:rPr>
        <w:t xml:space="preserve">3.1 NCH-Capsule-Style Combat Layout: </w:t>
      </w:r>
      <w:r>
        <w:t xml:space="preserve">Refactor </w:t>
      </w:r>
      <w:r>
        <w:rPr>
          <w:rFonts w:ascii="Consolas" w:hAnsi="Consolas"/>
          <w:color w:val="C7254E"/>
          <w:sz w:val="18"/>
        </w:rPr>
        <w:t>enemy-hand-display.js</w:t>
      </w:r>
      <w:r>
        <w:t xml:space="preserve"> from flat row to capsule layout in backup scroll space</w:t>
      </w:r>
    </w:p>
    <w:p w14:paraId="23B57554" w14:textId="77777777" w:rsidR="00DD64C3" w:rsidRDefault="00000000">
      <w:pPr>
        <w:pStyle w:val="ListBullet"/>
      </w:pPr>
      <w:r>
        <w:rPr>
          <w:b/>
        </w:rPr>
        <w:t xml:space="preserve">3.2 Planted Card Triggers: </w:t>
      </w:r>
      <w:r>
        <w:t>Explosive cards detonated on click (</w:t>
      </w:r>
      <w:r>
        <w:rPr>
          <w:rFonts w:ascii="Consolas" w:hAnsi="Consolas"/>
          <w:color w:val="C7254E"/>
          <w:sz w:val="18"/>
        </w:rPr>
        <w:t>triggerable: true</w:t>
      </w:r>
      <w:r>
        <w:t xml:space="preserve"> check). Non-explosive planted cards fizzle when enemy plays them. C4 has 1-turn delay.</w:t>
      </w:r>
    </w:p>
    <w:p w14:paraId="0362EEA9" w14:textId="77777777" w:rsidR="00DD64C3" w:rsidRDefault="00000000">
      <w:pPr>
        <w:pStyle w:val="ListBullet"/>
      </w:pPr>
      <w:r>
        <w:rPr>
          <w:b/>
        </w:rPr>
        <w:t xml:space="preserve">3.2.1 Synergy-Triggered Detonation: </w:t>
      </w:r>
      <w:r>
        <w:t>If enemy’s played card forms a tag combo with a planted explosive, the explosive auto-fires. Full damage (not 60% reduction). C4 still has 1-turn armed delay.</w:t>
      </w:r>
    </w:p>
    <w:p w14:paraId="056A8664" w14:textId="77777777" w:rsidR="00DD64C3" w:rsidRDefault="00000000">
      <w:pPr>
        <w:pStyle w:val="ListBullet"/>
      </w:pPr>
      <w:r>
        <w:rPr>
          <w:b/>
        </w:rPr>
        <w:t xml:space="preserve">3.3 Round-Based Refresh: </w:t>
      </w:r>
      <w:r>
        <w:t>Interactability, momentum dots, mutation badges, charges all recalculate per round</w:t>
      </w:r>
    </w:p>
    <w:p w14:paraId="62B25842" w14:textId="77777777" w:rsidR="00DD64C3" w:rsidRDefault="00000000">
      <w:pPr>
        <w:pStyle w:val="ListBullet"/>
      </w:pPr>
      <w:r>
        <w:rPr>
          <w:b/>
        </w:rPr>
        <w:lastRenderedPageBreak/>
        <w:t xml:space="preserve">3.4 Enemy Card Play Animation: </w:t>
      </w:r>
      <w:r>
        <w:t>Select → lift → flip → fly → resolve → consume. Planted card play shows orange highlight + MOK interjection.</w:t>
      </w:r>
    </w:p>
    <w:p w14:paraId="6EF0C313" w14:textId="77777777" w:rsidR="00DD64C3" w:rsidRDefault="00000000">
      <w:pPr>
        <w:pStyle w:val="Heading3"/>
      </w:pPr>
      <w:r>
        <w:t>Phase 4: Player NCH Animation Adjustments</w:t>
      </w:r>
    </w:p>
    <w:p w14:paraId="2578ADB5" w14:textId="77777777" w:rsidR="00DD64C3" w:rsidRDefault="00000000">
      <w:pPr>
        <w:pStyle w:val="ListBullet"/>
      </w:pPr>
      <w:r>
        <w:t>4.1 Card acquisition animation (stolen card flies into player NCH)</w:t>
      </w:r>
    </w:p>
    <w:p w14:paraId="21ACD1B2" w14:textId="77777777" w:rsidR="00DD64C3" w:rsidRDefault="00000000">
      <w:pPr>
        <w:pStyle w:val="ListBullet"/>
      </w:pPr>
      <w:r>
        <w:t>4.2 Card departure animation (planted card flies from player NCH toward enemy)</w:t>
      </w:r>
    </w:p>
    <w:p w14:paraId="7DF56470" w14:textId="77777777" w:rsidR="00DD64C3" w:rsidRDefault="00000000">
      <w:pPr>
        <w:pStyle w:val="ListBullet"/>
      </w:pPr>
      <w:r>
        <w:t>4.3 Combat dual layout (player hand fan bottom + enemy hand capsule top)</w:t>
      </w:r>
    </w:p>
    <w:p w14:paraId="4A1B2788" w14:textId="77777777" w:rsidR="00DD64C3" w:rsidRDefault="00000000">
      <w:pPr>
        <w:pStyle w:val="ListBullet"/>
      </w:pPr>
      <w:r>
        <w:t>4.4 Exploration ↔ combat transitions (map capsule dissolves → combat capsule fades in)</w:t>
      </w:r>
    </w:p>
    <w:p w14:paraId="0EC85637" w14:textId="77777777" w:rsidR="00DD64C3" w:rsidRDefault="00000000">
      <w:pPr>
        <w:pStyle w:val="Heading3"/>
      </w:pPr>
      <w:r>
        <w:t>Phase 5: Item &amp; Card Integration</w:t>
      </w:r>
    </w:p>
    <w:p w14:paraId="36A02C3C" w14:textId="77777777" w:rsidR="00DD64C3" w:rsidRDefault="00000000">
      <w:pPr>
        <w:pStyle w:val="ListBullet"/>
      </w:pPr>
      <w:r>
        <w:rPr>
          <w:b/>
        </w:rPr>
        <w:t xml:space="preserve">5.1 plantTags schema extension: </w:t>
      </w:r>
      <w:r>
        <w:t xml:space="preserve">Add </w:t>
      </w:r>
      <w:r>
        <w:rPr>
          <w:rFonts w:ascii="Consolas" w:hAnsi="Consolas"/>
          <w:color w:val="C7254E"/>
          <w:sz w:val="18"/>
        </w:rPr>
        <w:t>plantTags</w:t>
      </w:r>
      <w:r>
        <w:t xml:space="preserve"> alongside </w:t>
      </w:r>
      <w:r>
        <w:rPr>
          <w:rFonts w:ascii="Consolas" w:hAnsi="Consolas"/>
          <w:color w:val="C7254E"/>
          <w:sz w:val="18"/>
        </w:rPr>
        <w:t>stealTags</w:t>
      </w:r>
      <w:r>
        <w:t xml:space="preserve"> on items</w:t>
      </w:r>
    </w:p>
    <w:p w14:paraId="39CDD2BD" w14:textId="77777777" w:rsidR="00DD64C3" w:rsidRDefault="00000000">
      <w:pPr>
        <w:pStyle w:val="ListBullet"/>
      </w:pPr>
      <w:r>
        <w:rPr>
          <w:b/>
        </w:rPr>
        <w:t xml:space="preserve">5.2 Explosive card plant flow: </w:t>
      </w:r>
      <w:r>
        <w:t>Full pickpocket-to-detonate loop wired end-to-end</w:t>
      </w:r>
    </w:p>
    <w:p w14:paraId="281A6771" w14:textId="77777777" w:rsidR="00DD64C3" w:rsidRDefault="00000000">
      <w:pPr>
        <w:pStyle w:val="ListBullet"/>
      </w:pPr>
      <w:r>
        <w:t>5.3 Validator update for plantTags</w:t>
      </w:r>
    </w:p>
    <w:p w14:paraId="17FF182B" w14:textId="77777777" w:rsidR="00DD64C3" w:rsidRDefault="00000000">
      <w:pPr>
        <w:pStyle w:val="ListBullet"/>
      </w:pPr>
      <w:r>
        <w:rPr>
          <w:b/>
        </w:rPr>
        <w:t xml:space="preserve">BLVCK as empty slot node (Step 6.1 from CHH): </w:t>
      </w:r>
      <w:r>
        <w:t>BLVCK (</w:t>
      </w:r>
      <w:r>
        <w:rPr>
          <w:rFonts w:ascii="Consolas" w:hAnsi="Consolas"/>
          <w:color w:val="C7254E"/>
          <w:sz w:val="18"/>
        </w:rPr>
        <w:t>ACT-000</w:t>
      </w:r>
      <w:r>
        <w:t xml:space="preserve">) is the universal plantable empty slot. Policy: </w:t>
      </w:r>
      <w:r>
        <w:rPr>
          <w:rFonts w:ascii="Consolas" w:hAnsi="Consolas"/>
          <w:color w:val="C7254E"/>
          <w:sz w:val="18"/>
        </w:rPr>
        <w:t>stealable: false, plantable: true, destroyable: false</w:t>
      </w:r>
      <w:r>
        <w:t xml:space="preserve">. When all real cards stolen and nothing planted, enemy plays BLVCK as desperation action (0-2 dmg, no tags, </w:t>
      </w:r>
      <w:r>
        <w:rPr>
          <w:rFonts w:ascii="Consolas" w:hAnsi="Consolas"/>
          <w:color w:val="C7254E"/>
          <w:sz w:val="18"/>
        </w:rPr>
        <w:t>(ಥ_ಥ)</w:t>
      </w:r>
      <w:r>
        <w:t xml:space="preserve"> face).</w:t>
      </w:r>
    </w:p>
    <w:p w14:paraId="304EF35A" w14:textId="77777777" w:rsidR="00DD64C3" w:rsidRDefault="00000000">
      <w:pPr>
        <w:pStyle w:val="Heading3"/>
      </w:pPr>
      <w:r>
        <w:t>Exit Criteria</w:t>
      </w:r>
    </w:p>
    <w:p w14:paraId="5FDA9358" w14:textId="77777777" w:rsidR="00DD64C3" w:rsidRDefault="00000000">
      <w:pPr>
        <w:pStyle w:val="ListBullet"/>
      </w:pPr>
      <w:r>
        <w:t>Enemy capsules visible on map with correct interactability indicators</w:t>
      </w:r>
    </w:p>
    <w:p w14:paraId="5F537407" w14:textId="77777777" w:rsidR="00DD64C3" w:rsidRDefault="00000000">
      <w:pPr>
        <w:pStyle w:val="ListBullet"/>
      </w:pPr>
      <w:r>
        <w:t>Interchange UI opens, steal and plant both work with animation</w:t>
      </w:r>
    </w:p>
    <w:p w14:paraId="1F972150" w14:textId="77777777" w:rsidR="00DD64C3" w:rsidRDefault="00000000">
      <w:pPr>
        <w:pStyle w:val="ListBullet"/>
      </w:pPr>
      <w:r>
        <w:t>Planted explosive cards triggerable in STR combat (manual + synergy-triggered)</w:t>
      </w:r>
    </w:p>
    <w:p w14:paraId="03E5BBB4" w14:textId="77777777" w:rsidR="00DD64C3" w:rsidRDefault="00000000">
      <w:pPr>
        <w:pStyle w:val="ListBullet"/>
      </w:pPr>
      <w:r>
        <w:t>BLVCK empty slots render as dim jokers, pulse orange when Pickpocket Gloves equipped</w:t>
      </w:r>
    </w:p>
    <w:p w14:paraId="1F5EA05D" w14:textId="77777777" w:rsidR="00DD64C3" w:rsidRDefault="00000000">
      <w:pPr>
        <w:pStyle w:val="ListBullet"/>
      </w:pPr>
      <w:r>
        <w:t>Enemy with all cards stolen plays BLVCK desperation action</w:t>
      </w:r>
    </w:p>
    <w:p w14:paraId="0C3ADD90" w14:textId="77777777" w:rsidR="00DD64C3" w:rsidRDefault="00000000">
      <w:pPr>
        <w:pStyle w:val="Heading3"/>
      </w:pPr>
      <w:r>
        <w:t>Playtest Gate</w:t>
      </w:r>
    </w:p>
    <w:p w14:paraId="4952A59E" w14:textId="77777777" w:rsidR="00DD64C3" w:rsidRDefault="00000000">
      <w:r>
        <w:rPr>
          <w:i/>
          <w:color w:val="444444"/>
        </w:rPr>
        <w:t>After Sprint 3, playtesters should be able to: see enemy card capsules on the map, open the interchange UI to steal/plant cards, plant explosive cards into enemies, trigger explosives in combat (click or synergy), watch enemies play planted traps. This is the first time the full plant-detonate loop is testable end-to-end.</w:t>
      </w:r>
    </w:p>
    <w:p w14:paraId="02A8831B" w14:textId="77777777" w:rsidR="00DD64C3" w:rsidRDefault="00DD64C3">
      <w:pPr>
        <w:pBdr>
          <w:bottom w:val="single" w:sz="6" w:space="1" w:color="B0CBE4"/>
        </w:pBdr>
        <w:spacing w:before="200" w:after="200"/>
      </w:pPr>
    </w:p>
    <w:p w14:paraId="15BA5B15" w14:textId="77777777" w:rsidR="00DD64C3" w:rsidRDefault="00000000">
      <w:pPr>
        <w:pBdr>
          <w:left w:val="single" w:sz="24" w:space="8" w:color="2E8B57"/>
        </w:pBdr>
        <w:spacing w:before="320"/>
      </w:pPr>
      <w:r>
        <w:rPr>
          <w:b/>
          <w:color w:val="2E8B57"/>
          <w:sz w:val="28"/>
        </w:rPr>
        <w:t xml:space="preserve">SPRINT 4: </w:t>
      </w:r>
      <w:r>
        <w:rPr>
          <w:b/>
          <w:sz w:val="28"/>
        </w:rPr>
        <w:t>NCH Combat Animation — Full Pass</w:t>
      </w:r>
    </w:p>
    <w:p w14:paraId="2944F7EB" w14:textId="77777777" w:rsidR="00DD64C3" w:rsidRDefault="00000000">
      <w:r>
        <w:rPr>
          <w:b/>
          <w:color w:val="2E8B57"/>
        </w:rPr>
        <w:t xml:space="preserve">[NCR] </w:t>
      </w:r>
      <w:r>
        <w:t>Phase 2 remainder (2.3–2.5) — All the animation polish that was deferred from Sprint 0. Now that CHH data model and ENI interactions are in place, we can animate everything knowing the final card transfer flows.</w:t>
      </w:r>
    </w:p>
    <w:p w14:paraId="55E7C132" w14:textId="77777777" w:rsidR="00DD64C3" w:rsidRDefault="00000000">
      <w:pPr>
        <w:pStyle w:val="Heading3"/>
      </w:pPr>
      <w:r>
        <w:t>2.3 Backup Scroll Halo Ring</w:t>
      </w:r>
    </w:p>
    <w:p w14:paraId="36EB784D" w14:textId="77777777" w:rsidR="00DD64C3" w:rsidRDefault="00000000">
      <w:pPr>
        <w:pStyle w:val="ListBullet"/>
      </w:pPr>
      <w:r>
        <w:t>25-card curved arc (180° semicircle), perspective tilt, horizontal drag scroll</w:t>
      </w:r>
    </w:p>
    <w:p w14:paraId="0272F359" w14:textId="77777777" w:rsidR="00DD64C3" w:rsidRDefault="00000000">
      <w:pPr>
        <w:pStyle w:val="ListBullet"/>
      </w:pPr>
      <w:r>
        <w:t>Individual cards draggable from halo to hand fan, left column, or map</w:t>
      </w:r>
    </w:p>
    <w:p w14:paraId="0EEE5ADA" w14:textId="77777777" w:rsidR="00DD64C3" w:rsidRDefault="00000000">
      <w:pPr>
        <w:pStyle w:val="ListBullet"/>
      </w:pPr>
      <w:r>
        <w:t>Snap-to-nearest card on scroll release</w:t>
      </w:r>
    </w:p>
    <w:p w14:paraId="6920158B" w14:textId="77777777" w:rsidR="00DD64C3" w:rsidRDefault="00000000">
      <w:pPr>
        <w:pStyle w:val="Heading3"/>
      </w:pPr>
      <w:r>
        <w:lastRenderedPageBreak/>
        <w:t>2.4 Map Deploy Collapse Animation</w:t>
      </w:r>
    </w:p>
    <w:p w14:paraId="0EE756C2" w14:textId="77777777" w:rsidR="00DD64C3" w:rsidRDefault="00000000">
      <w:pPr>
        <w:pStyle w:val="ListBullet"/>
      </w:pPr>
      <w:r>
        <w:t>Card drag crosses NCH boundary → hand fan shrinks to joker stack (200ms) → halo cascades to left column (300ms)</w:t>
      </w:r>
    </w:p>
    <w:p w14:paraId="5BF7FB1C" w14:textId="77777777" w:rsidR="00DD64C3" w:rsidRDefault="00000000">
      <w:pPr>
        <w:pStyle w:val="ListBullet"/>
      </w:pPr>
      <w:r>
        <w:t>Reverse: joker stack tap → expand to fan + halo rises from left column</w:t>
      </w:r>
    </w:p>
    <w:p w14:paraId="53694892" w14:textId="77777777" w:rsidR="00DD64C3" w:rsidRDefault="00000000">
      <w:pPr>
        <w:pStyle w:val="ListBullet"/>
      </w:pPr>
      <w:r>
        <w:t>Total sequence ≤ 600ms, interruptible</w:t>
      </w:r>
    </w:p>
    <w:p w14:paraId="0911FC5B" w14:textId="77777777" w:rsidR="00DD64C3" w:rsidRDefault="00000000">
      <w:pPr>
        <w:pStyle w:val="Heading3"/>
      </w:pPr>
      <w:r>
        <w:t>2.5 Left Column Combat Mode (Thumbnails + Draw UX)</w:t>
      </w:r>
    </w:p>
    <w:p w14:paraId="120AF771" w14:textId="77777777" w:rsidR="00DD64C3" w:rsidRDefault="00000000">
      <w:pPr>
        <w:pStyle w:val="ListBullet"/>
      </w:pPr>
      <w:r>
        <w:t>60×84px card thumbnails for top 5 backup cards</w:t>
      </w:r>
    </w:p>
    <w:p w14:paraId="49C36F5C" w14:textId="77777777" w:rsidR="00DD64C3" w:rsidRDefault="00000000">
      <w:pPr>
        <w:pStyle w:val="ListBullet"/>
      </w:pPr>
      <w:r>
        <w:t>Pulsing DRAW x[N] button with item-modifier awareness (True Joker, Magnifying Glass)</w:t>
      </w:r>
    </w:p>
    <w:p w14:paraId="6993F6EF" w14:textId="77777777" w:rsidR="00DD64C3" w:rsidRDefault="00000000">
      <w:pPr>
        <w:pStyle w:val="ListBullet"/>
      </w:pPr>
      <w:r>
        <w:t>Hand fan resolve-phase temporary minimize (attacks animating)</w:t>
      </w:r>
    </w:p>
    <w:p w14:paraId="6C7518D8" w14:textId="77777777" w:rsidR="00DD64C3" w:rsidRDefault="00000000">
      <w:pPr>
        <w:pStyle w:val="Heading3"/>
      </w:pPr>
      <w:r>
        <w:t>Additional: Player + Enemy Hand Coexistence Animation</w:t>
      </w:r>
    </w:p>
    <w:p w14:paraId="6347177E" w14:textId="77777777" w:rsidR="00DD64C3" w:rsidRDefault="00000000">
      <w:pPr>
        <w:pStyle w:val="ListBullet"/>
      </w:pPr>
      <w:r>
        <w:t>Wire ENI Phase 4 animations (acquisition/departure card flights) into the NCR animation system</w:t>
      </w:r>
    </w:p>
    <w:p w14:paraId="395D34E2" w14:textId="77777777" w:rsidR="00DD64C3" w:rsidRDefault="00000000">
      <w:pPr>
        <w:pStyle w:val="ListBullet"/>
      </w:pPr>
      <w:r>
        <w:t>Exploration ↔ combat transitions: map capsule dissolves, combat capsule fades in, player hand fan expands</w:t>
      </w:r>
    </w:p>
    <w:p w14:paraId="47C2A276" w14:textId="77777777" w:rsidR="00DD64C3" w:rsidRDefault="00000000">
      <w:pPr>
        <w:pStyle w:val="ListBullet"/>
      </w:pPr>
      <w:r>
        <w:t>Dual hand layout in STR combat: enemy capsule top (backup scroll space), player fan bottom</w:t>
      </w:r>
    </w:p>
    <w:p w14:paraId="10DF52F9" w14:textId="77777777" w:rsidR="00DD64C3" w:rsidRDefault="00000000">
      <w:pPr>
        <w:pStyle w:val="Heading3"/>
      </w:pPr>
      <w:r>
        <w:t>Exit Criteria</w:t>
      </w:r>
    </w:p>
    <w:p w14:paraId="627EE695" w14:textId="77777777" w:rsidR="00DD64C3" w:rsidRDefault="00000000">
      <w:pPr>
        <w:pStyle w:val="ListBullet"/>
      </w:pPr>
      <w:r>
        <w:t>Halo ring renders 25-card arc, scrolls, individual cards draggable</w:t>
      </w:r>
    </w:p>
    <w:p w14:paraId="3960D0F3" w14:textId="77777777" w:rsidR="00DD64C3" w:rsidRDefault="00000000">
      <w:pPr>
        <w:pStyle w:val="ListBullet"/>
      </w:pPr>
      <w:r>
        <w:t>Collapse/expand animations run smoothly in ≤ 600ms</w:t>
      </w:r>
    </w:p>
    <w:p w14:paraId="523CC68E" w14:textId="77777777" w:rsidR="00DD64C3" w:rsidRDefault="00000000">
      <w:pPr>
        <w:pStyle w:val="ListBullet"/>
      </w:pPr>
      <w:r>
        <w:t>Combat left column shows thumbnails + draw button with item modifiers</w:t>
      </w:r>
    </w:p>
    <w:p w14:paraId="009A0BFC" w14:textId="77777777" w:rsidR="00DD64C3" w:rsidRDefault="00000000">
      <w:pPr>
        <w:pStyle w:val="ListBullet"/>
      </w:pPr>
      <w:r>
        <w:t>Player and enemy hands coexist in STR combat without visual overlap</w:t>
      </w:r>
    </w:p>
    <w:p w14:paraId="30CA6038" w14:textId="77777777" w:rsidR="00DD64C3" w:rsidRDefault="00000000">
      <w:pPr>
        <w:pStyle w:val="ListBullet"/>
      </w:pPr>
      <w:r>
        <w:t>All card flight animations (steal, plant, acquire, depart) play smoothly</w:t>
      </w:r>
    </w:p>
    <w:p w14:paraId="5EDA1B7C" w14:textId="77777777" w:rsidR="00DD64C3" w:rsidRDefault="00DD64C3">
      <w:pPr>
        <w:pBdr>
          <w:bottom w:val="single" w:sz="6" w:space="1" w:color="B0CBE4"/>
        </w:pBdr>
        <w:spacing w:before="200" w:after="200"/>
      </w:pPr>
    </w:p>
    <w:p w14:paraId="705D52E7" w14:textId="77777777" w:rsidR="00DD64C3" w:rsidRDefault="00000000">
      <w:pPr>
        <w:pBdr>
          <w:left w:val="single" w:sz="24" w:space="8" w:color="2E5090"/>
        </w:pBdr>
        <w:spacing w:before="320"/>
      </w:pPr>
      <w:r>
        <w:rPr>
          <w:b/>
          <w:color w:val="2E5090"/>
          <w:sz w:val="28"/>
        </w:rPr>
        <w:t xml:space="preserve">SPRINT 5: </w:t>
      </w:r>
      <w:r>
        <w:rPr>
          <w:b/>
          <w:sz w:val="28"/>
        </w:rPr>
        <w:t>Card Hand Harmonization — Finish</w:t>
      </w:r>
    </w:p>
    <w:p w14:paraId="47424AD3" w14:textId="77777777" w:rsidR="00DD64C3" w:rsidRDefault="00000000">
      <w:r>
        <w:rPr>
          <w:b/>
          <w:color w:val="2E5090"/>
        </w:rPr>
        <w:t xml:space="preserve">[CHH] </w:t>
      </w:r>
      <w:r>
        <w:t>Steps 4–6 — Complete the harmonization. All card systems now use unified refs, all interaction is policy-driven.</w:t>
      </w:r>
    </w:p>
    <w:p w14:paraId="553D5180" w14:textId="77777777" w:rsidR="00DD64C3" w:rsidRDefault="00000000">
      <w:pPr>
        <w:pStyle w:val="Heading3"/>
      </w:pPr>
      <w:r>
        <w:t>Step 4: Update CardSystem Roll Pipeline</w:t>
      </w:r>
    </w:p>
    <w:p w14:paraId="2C6C74F7" w14:textId="77777777" w:rsidR="00DD64C3" w:rsidRDefault="00000000">
      <w:pPr>
        <w:pStyle w:val="ListBullet"/>
      </w:pPr>
      <w:r>
        <w:rPr>
          <w:rFonts w:ascii="Consolas" w:hAnsi="Consolas"/>
          <w:color w:val="C7254E"/>
          <w:sz w:val="18"/>
        </w:rPr>
        <w:t>rollCard()</w:t>
      </w:r>
      <w:r>
        <w:t xml:space="preserve"> returns </w:t>
      </w:r>
      <w:r>
        <w:rPr>
          <w:rFonts w:ascii="Consolas" w:hAnsi="Consolas"/>
          <w:color w:val="C7254E"/>
          <w:sz w:val="18"/>
        </w:rPr>
        <w:t>{ id: 'CI-...', qty: 1 }</w:t>
      </w:r>
      <w:r>
        <w:t xml:space="preserve"> CardRef after registering instance</w:t>
      </w:r>
    </w:p>
    <w:p w14:paraId="57CFFCEC" w14:textId="77777777" w:rsidR="00DD64C3" w:rsidRDefault="00000000">
      <w:pPr>
        <w:pStyle w:val="ListBullet"/>
      </w:pPr>
      <w:r>
        <w:t>All loot award points updated: enemy drops, breakable drops, quest rewards, vendor purchases</w:t>
      </w:r>
    </w:p>
    <w:p w14:paraId="6126D7BA" w14:textId="77777777" w:rsidR="00DD64C3" w:rsidRDefault="00000000">
      <w:pPr>
        <w:pStyle w:val="ListBullet"/>
      </w:pPr>
      <w:r>
        <w:t>Provenance tagging on all creation paths (source, floor, enemyType)</w:t>
      </w:r>
    </w:p>
    <w:p w14:paraId="2A2EED4A" w14:textId="77777777" w:rsidR="00DD64C3" w:rsidRDefault="00000000">
      <w:pPr>
        <w:pStyle w:val="ListBullet"/>
      </w:pPr>
      <w:r>
        <w:rPr>
          <w:b/>
          <w:color w:val="CC3300"/>
        </w:rPr>
        <w:t xml:space="preserve">EB integration: </w:t>
      </w:r>
      <w:r>
        <w:t xml:space="preserve">explosive card creation via </w:t>
      </w:r>
      <w:r>
        <w:rPr>
          <w:rFonts w:ascii="Consolas" w:hAnsi="Consolas"/>
          <w:color w:val="C7254E"/>
          <w:sz w:val="18"/>
        </w:rPr>
        <w:t>CardSystem.createCard()</w:t>
      </w:r>
      <w:r>
        <w:t xml:space="preserve"> also flows through </w:t>
      </w:r>
      <w:r>
        <w:rPr>
          <w:rFonts w:ascii="Consolas" w:hAnsi="Consolas"/>
          <w:color w:val="C7254E"/>
          <w:sz w:val="18"/>
        </w:rPr>
        <w:t>registerCardInstance()</w:t>
      </w:r>
    </w:p>
    <w:p w14:paraId="6551E6E1" w14:textId="77777777" w:rsidR="00DD64C3" w:rsidRDefault="00000000">
      <w:pPr>
        <w:pStyle w:val="Heading3"/>
      </w:pPr>
      <w:r>
        <w:t>Step 5: Persistence Rules</w:t>
      </w:r>
    </w:p>
    <w:p w14:paraId="12132C05" w14:textId="77777777" w:rsidR="00DD64C3" w:rsidRDefault="00000000">
      <w:pPr>
        <w:pStyle w:val="ListBullet"/>
      </w:pPr>
      <w:r>
        <w:t>CI-* instances survive save/load, floor transitions, vault storage</w:t>
      </w:r>
    </w:p>
    <w:p w14:paraId="048C6CF9" w14:textId="77777777" w:rsidR="00DD64C3" w:rsidRDefault="00000000">
      <w:pPr>
        <w:pStyle w:val="ListBullet"/>
      </w:pPr>
      <w:r>
        <w:t>Incineration: registry refs just remove, CI-* refs remove + GC collects</w:t>
      </w:r>
    </w:p>
    <w:p w14:paraId="1A3D45EE" w14:textId="77777777" w:rsidR="00DD64C3" w:rsidRDefault="00000000">
      <w:pPr>
        <w:pStyle w:val="ListBullet"/>
      </w:pPr>
      <w:r>
        <w:t>Planted card lifecycle: planted CI-* refs in enemy decks, GC scans enemy arrays</w:t>
      </w:r>
    </w:p>
    <w:p w14:paraId="3BB07B27" w14:textId="77777777" w:rsidR="00DD64C3" w:rsidRDefault="00000000">
      <w:pPr>
        <w:pStyle w:val="ListBullet"/>
      </w:pPr>
      <w:r>
        <w:t>GC runs on floor transition and save (all containers + enemy decks)</w:t>
      </w:r>
    </w:p>
    <w:p w14:paraId="7C7149C7" w14:textId="77777777" w:rsidR="00DD64C3" w:rsidRDefault="00000000">
      <w:pPr>
        <w:pStyle w:val="Heading3"/>
      </w:pPr>
      <w:r>
        <w:lastRenderedPageBreak/>
        <w:t>Step 6: Policy Flags on Card Definitions</w:t>
      </w:r>
    </w:p>
    <w:p w14:paraId="2128437E" w14:textId="77777777" w:rsidR="00DD64C3" w:rsidRDefault="00000000">
      <w:pPr>
        <w:pStyle w:val="ListBullet"/>
      </w:pPr>
      <w:r>
        <w:t xml:space="preserve">Four flags on card defs: </w:t>
      </w:r>
      <w:r>
        <w:rPr>
          <w:rFonts w:ascii="Consolas" w:hAnsi="Consolas"/>
          <w:color w:val="C7254E"/>
          <w:sz w:val="18"/>
        </w:rPr>
        <w:t>stealable</w:t>
      </w:r>
      <w:r>
        <w:t xml:space="preserve">, </w:t>
      </w:r>
      <w:r>
        <w:rPr>
          <w:rFonts w:ascii="Consolas" w:hAnsi="Consolas"/>
          <w:color w:val="C7254E"/>
          <w:sz w:val="18"/>
        </w:rPr>
        <w:t>plantable</w:t>
      </w:r>
      <w:r>
        <w:t xml:space="preserve">, </w:t>
      </w:r>
      <w:r>
        <w:rPr>
          <w:rFonts w:ascii="Consolas" w:hAnsi="Consolas"/>
          <w:color w:val="C7254E"/>
          <w:sz w:val="18"/>
        </w:rPr>
        <w:t>destroyable</w:t>
      </w:r>
      <w:r>
        <w:t xml:space="preserve">, </w:t>
      </w:r>
      <w:r>
        <w:rPr>
          <w:rFonts w:ascii="Consolas" w:hAnsi="Consolas"/>
          <w:color w:val="C7254E"/>
          <w:sz w:val="18"/>
        </w:rPr>
        <w:t>triggerable</w:t>
      </w:r>
    </w:p>
    <w:p w14:paraId="20B1F757" w14:textId="77777777" w:rsidR="00DD64C3" w:rsidRDefault="00000000">
      <w:pPr>
        <w:pStyle w:val="ListBullet"/>
      </w:pPr>
      <w:r>
        <w:rPr>
          <w:rFonts w:ascii="Consolas" w:hAnsi="Consolas"/>
          <w:color w:val="C7254E"/>
          <w:sz w:val="18"/>
        </w:rPr>
        <w:t>EnemyCardInteractability.compute()</w:t>
      </w:r>
      <w:r>
        <w:t xml:space="preserve"> checks all four flags</w:t>
      </w:r>
    </w:p>
    <w:p w14:paraId="666A91C8" w14:textId="77777777" w:rsidR="00DD64C3" w:rsidRDefault="00000000">
      <w:pPr>
        <w:pStyle w:val="ListBullet"/>
      </w:pPr>
      <w:r>
        <w:rPr>
          <w:b/>
        </w:rPr>
        <w:t xml:space="preserve">Step 6.1 — BLVCK as Universal Empty Slot: </w:t>
      </w:r>
      <w:r>
        <w:t xml:space="preserve">ACT-000 is the plantable empty slot node. Enemies spawn with at least one BLVCK slot. Policy: </w:t>
      </w:r>
      <w:r>
        <w:rPr>
          <w:rFonts w:ascii="Consolas" w:hAnsi="Consolas"/>
          <w:color w:val="C7254E"/>
          <w:sz w:val="18"/>
        </w:rPr>
        <w:t>stealable: false, plantable: true, destroyable: false, triggerable: false</w:t>
      </w:r>
      <w:r>
        <w:t>. When all real cards stolen + nothing planted, enemy plays BLVCK as desperation action.</w:t>
      </w:r>
    </w:p>
    <w:p w14:paraId="216782F2" w14:textId="77777777" w:rsidR="00DD64C3" w:rsidRDefault="00000000">
      <w:pPr>
        <w:pStyle w:val="ListBullet"/>
      </w:pPr>
      <w:r>
        <w:rPr>
          <w:b/>
        </w:rPr>
        <w:t xml:space="preserve">Step 6.2 — Synergy-Triggered Planted Explosive: </w:t>
      </w:r>
      <w:r>
        <w:t xml:space="preserve">Enemy’s played card tags evaluated against planted card tags for combo. If combo fires with </w:t>
      </w:r>
      <w:r>
        <w:rPr>
          <w:rFonts w:ascii="Consolas" w:hAnsi="Consolas"/>
          <w:color w:val="C7254E"/>
          <w:sz w:val="18"/>
        </w:rPr>
        <w:t>triggerable: true</w:t>
      </w:r>
      <w:r>
        <w:t xml:space="preserve"> planted explosive, auto-detonation at full damage. C4 enters 1-turn armed state.</w:t>
      </w:r>
    </w:p>
    <w:p w14:paraId="1B1736DD" w14:textId="77777777" w:rsidR="00DD64C3" w:rsidRDefault="00000000">
      <w:pPr>
        <w:pStyle w:val="Heading3"/>
      </w:pPr>
      <w:r>
        <w:t>Exit Criteria</w:t>
      </w:r>
    </w:p>
    <w:p w14:paraId="64A0718F" w14:textId="77777777" w:rsidR="00DD64C3" w:rsidRDefault="00000000">
      <w:pPr>
        <w:pStyle w:val="ListBullet"/>
      </w:pPr>
      <w:r>
        <w:rPr>
          <w:rFonts w:ascii="Consolas" w:hAnsi="Consolas"/>
          <w:color w:val="C7254E"/>
          <w:sz w:val="18"/>
        </w:rPr>
        <w:t>_state.cardHand</w:t>
      </w:r>
      <w:r>
        <w:t xml:space="preserve"> does not exist in any save file. All paths use refs.</w:t>
      </w:r>
    </w:p>
    <w:p w14:paraId="7A315A68" w14:textId="77777777" w:rsidR="00DD64C3" w:rsidRDefault="00000000">
      <w:pPr>
        <w:pStyle w:val="ListBullet"/>
      </w:pPr>
      <w:r>
        <w:t>rollCard() returns CardRefs everywhere. No anonymous card objects in the codebase.</w:t>
      </w:r>
    </w:p>
    <w:p w14:paraId="5266315B" w14:textId="77777777" w:rsidR="00DD64C3" w:rsidRDefault="00000000">
      <w:pPr>
        <w:pStyle w:val="ListBullet"/>
      </w:pPr>
      <w:r>
        <w:t>Policy flags govern all interactions. No structural forks for steal/plant/destroy/trigger.</w:t>
      </w:r>
    </w:p>
    <w:p w14:paraId="3580475A" w14:textId="77777777" w:rsidR="00DD64C3" w:rsidRDefault="00000000">
      <w:pPr>
        <w:pStyle w:val="ListBullet"/>
      </w:pPr>
      <w:r>
        <w:t>BLVCK empty slots function correctly as plant targets and desperation actions.</w:t>
      </w:r>
    </w:p>
    <w:p w14:paraId="153E12A0" w14:textId="77777777" w:rsidR="00DD64C3" w:rsidRDefault="00000000">
      <w:pPr>
        <w:pStyle w:val="ListBullet"/>
      </w:pPr>
      <w:r>
        <w:t>Synergy-triggered detonation works for all three explosive card types.</w:t>
      </w:r>
    </w:p>
    <w:p w14:paraId="095D502E" w14:textId="77777777" w:rsidR="00DD64C3" w:rsidRDefault="00000000">
      <w:pPr>
        <w:pStyle w:val="ListBullet"/>
      </w:pPr>
      <w:r>
        <w:t>Save/load/floor-transition all clean with GC running correctly.</w:t>
      </w:r>
    </w:p>
    <w:p w14:paraId="5BD9B632" w14:textId="77777777" w:rsidR="00DD64C3" w:rsidRDefault="00DD64C3">
      <w:pPr>
        <w:pBdr>
          <w:bottom w:val="single" w:sz="6" w:space="1" w:color="B0CBE4"/>
        </w:pBdr>
        <w:spacing w:before="200" w:after="200"/>
      </w:pPr>
    </w:p>
    <w:p w14:paraId="4A2F92ED" w14:textId="77777777" w:rsidR="00DD64C3" w:rsidRDefault="00000000">
      <w:pPr>
        <w:pBdr>
          <w:left w:val="single" w:sz="24" w:space="8" w:color="555555"/>
        </w:pBdr>
        <w:spacing w:before="320"/>
      </w:pPr>
      <w:r>
        <w:rPr>
          <w:b/>
          <w:color w:val="555555"/>
          <w:sz w:val="28"/>
        </w:rPr>
        <w:t xml:space="preserve">SPRINT 6: </w:t>
      </w:r>
      <w:r>
        <w:rPr>
          <w:b/>
          <w:sz w:val="28"/>
        </w:rPr>
        <w:t>Designer Portal Expansion — Expose Every Seam</w:t>
      </w:r>
    </w:p>
    <w:p w14:paraId="1E24641E" w14:textId="77777777" w:rsidR="00DD64C3" w:rsidRDefault="00000000">
      <w:r>
        <w:rPr>
          <w:b/>
          <w:color w:val="555555"/>
        </w:rPr>
        <w:t xml:space="preserve">[UDG] </w:t>
      </w:r>
      <w:r>
        <w:t xml:space="preserve">+ </w:t>
      </w:r>
      <w:r>
        <w:rPr>
          <w:b/>
          <w:color w:val="7B2D8E"/>
        </w:rPr>
        <w:t xml:space="preserve">[IPR] </w:t>
      </w:r>
      <w:r>
        <w:t xml:space="preserve">+ </w:t>
      </w:r>
      <w:r>
        <w:rPr>
          <w:b/>
          <w:color w:val="D4820A"/>
        </w:rPr>
        <w:t xml:space="preserve">[ENI] </w:t>
      </w:r>
      <w:r>
        <w:t xml:space="preserve">+ </w:t>
      </w:r>
      <w:r>
        <w:rPr>
          <w:b/>
          <w:color w:val="CC3300"/>
        </w:rPr>
        <w:t xml:space="preserve">[EB] </w:t>
      </w:r>
      <w:r>
        <w:t xml:space="preserve"> — Extend the Unified Designer portal to cover every system built in Sprints 1–5. The existing Item Designer and Loot Designer are templates for these new editors.</w:t>
      </w:r>
    </w:p>
    <w:p w14:paraId="75219A74" w14:textId="77777777" w:rsidR="00DD64C3" w:rsidRDefault="00000000">
      <w:pPr>
        <w:pStyle w:val="Heading3"/>
      </w:pPr>
      <w:r>
        <w:t>6A. Card Designer (new tab in Unified Designer)</w:t>
      </w:r>
    </w:p>
    <w:p w14:paraId="252F3FE4" w14:textId="77777777" w:rsidR="00DD64C3" w:rsidRDefault="00000000">
      <w:pPr>
        <w:pStyle w:val="ListBullet"/>
      </w:pPr>
      <w:r>
        <w:rPr>
          <w:b/>
        </w:rPr>
        <w:t xml:space="preserve">Scope: </w:t>
      </w:r>
      <w:r>
        <w:t xml:space="preserve">CRUD for </w:t>
      </w:r>
      <w:r>
        <w:rPr>
          <w:rFonts w:ascii="Consolas" w:hAnsi="Consolas"/>
          <w:color w:val="C7254E"/>
          <w:sz w:val="18"/>
        </w:rPr>
        <w:t>cards.json</w:t>
      </w:r>
      <w:r>
        <w:t xml:space="preserve"> (ACT-* player cards). Same pattern as Item Designer.</w:t>
      </w:r>
    </w:p>
    <w:p w14:paraId="20B2C919" w14:textId="77777777" w:rsidR="00DD64C3" w:rsidRDefault="00000000">
      <w:pPr>
        <w:pStyle w:val="ListBullet"/>
      </w:pPr>
      <w:r>
        <w:t>Browse/filter by tags, rarity, type. Edit name, emoji, stats, tags, effects.</w:t>
      </w:r>
    </w:p>
    <w:p w14:paraId="05D99190" w14:textId="77777777" w:rsidR="00DD64C3" w:rsidRDefault="00000000">
      <w:pPr>
        <w:pStyle w:val="ListBullet"/>
      </w:pPr>
      <w:r>
        <w:rPr>
          <w:b/>
        </w:rPr>
        <w:t xml:space="preserve">New fields from CHH: </w:t>
      </w:r>
      <w:r>
        <w:rPr>
          <w:rFonts w:ascii="Consolas" w:hAnsi="Consolas"/>
          <w:color w:val="C7254E"/>
          <w:sz w:val="18"/>
        </w:rPr>
        <w:t>plantable</w:t>
      </w:r>
      <w:r>
        <w:t xml:space="preserve"> (can this card be planted?), </w:t>
      </w:r>
      <w:r>
        <w:rPr>
          <w:rFonts w:ascii="Consolas" w:hAnsi="Consolas"/>
          <w:color w:val="C7254E"/>
          <w:sz w:val="18"/>
        </w:rPr>
        <w:t>triggerable</w:t>
      </w:r>
      <w:r>
        <w:t xml:space="preserve"> (can it be manually triggered once planted?)</w:t>
      </w:r>
    </w:p>
    <w:p w14:paraId="06B1EDC0" w14:textId="77777777" w:rsidR="00DD64C3" w:rsidRDefault="00000000">
      <w:pPr>
        <w:pStyle w:val="ListBullet"/>
      </w:pPr>
      <w:r>
        <w:rPr>
          <w:b/>
        </w:rPr>
        <w:t xml:space="preserve">Explosive card workflow: </w:t>
      </w:r>
      <w:r>
        <w:t xml:space="preserve">Designer creates FRAG_GRENADE/PIPE_BOMB/C4_CHARGE with </w:t>
      </w:r>
      <w:r>
        <w:rPr>
          <w:rFonts w:ascii="Consolas" w:hAnsi="Consolas"/>
          <w:color w:val="C7254E"/>
          <w:sz w:val="18"/>
        </w:rPr>
        <w:t>plantable: true, triggerable: true</w:t>
      </w:r>
      <w:r>
        <w:t xml:space="preserve">, sets damage/AoE/delay stats, tags include </w:t>
      </w:r>
      <w:r>
        <w:rPr>
          <w:rFonts w:ascii="Consolas" w:hAnsi="Consolas"/>
          <w:color w:val="C7254E"/>
          <w:sz w:val="18"/>
        </w:rPr>
        <w:t>explosive</w:t>
      </w:r>
    </w:p>
    <w:p w14:paraId="72FA8735" w14:textId="77777777" w:rsidR="00DD64C3" w:rsidRDefault="00000000">
      <w:pPr>
        <w:pStyle w:val="ListBullet"/>
      </w:pPr>
      <w:r>
        <w:t>Export to cards.json, hot-reload via BroadcastChannel to game</w:t>
      </w:r>
    </w:p>
    <w:p w14:paraId="1021FFC2" w14:textId="77777777" w:rsidR="00DD64C3" w:rsidRDefault="00000000">
      <w:pPr>
        <w:pStyle w:val="ListBullet"/>
      </w:pPr>
      <w:r>
        <w:rPr>
          <w:b/>
        </w:rPr>
        <w:t xml:space="preserve">Grant to Game: </w:t>
      </w:r>
      <w:r>
        <w:t xml:space="preserve">push card into player hand as CI-* instance via </w:t>
      </w:r>
      <w:r>
        <w:rPr>
          <w:rFonts w:ascii="Consolas" w:hAnsi="Consolas"/>
          <w:color w:val="C7254E"/>
          <w:sz w:val="18"/>
        </w:rPr>
        <w:t>registerCardInstance()</w:t>
      </w:r>
      <w:r>
        <w:t xml:space="preserve"> + </w:t>
      </w:r>
      <w:r>
        <w:rPr>
          <w:rFonts w:ascii="Consolas" w:hAnsi="Consolas"/>
          <w:color w:val="C7254E"/>
          <w:sz w:val="18"/>
        </w:rPr>
        <w:t>acquireNewCardDuringCombat()</w:t>
      </w:r>
    </w:p>
    <w:p w14:paraId="035D6090" w14:textId="77777777" w:rsidR="00DD64C3" w:rsidRDefault="00000000">
      <w:pPr>
        <w:pStyle w:val="Heading3"/>
      </w:pPr>
      <w:r>
        <w:t>6B. Enemy Card Designer (new tab in Unified Designer)</w:t>
      </w:r>
    </w:p>
    <w:p w14:paraId="304E38CC" w14:textId="77777777" w:rsidR="00DD64C3" w:rsidRDefault="00000000">
      <w:pPr>
        <w:pStyle w:val="ListBullet"/>
      </w:pPr>
      <w:r>
        <w:rPr>
          <w:b/>
        </w:rPr>
        <w:t xml:space="preserve">Scope: </w:t>
      </w:r>
      <w:r>
        <w:t xml:space="preserve">CRUD for </w:t>
      </w:r>
      <w:r>
        <w:rPr>
          <w:rFonts w:ascii="Consolas" w:hAnsi="Consolas"/>
          <w:color w:val="C7254E"/>
          <w:sz w:val="18"/>
        </w:rPr>
        <w:t>enemy-cards.json</w:t>
      </w:r>
      <w:r>
        <w:t xml:space="preserve"> (EATK-* definitions) and </w:t>
      </w:r>
      <w:r>
        <w:rPr>
          <w:rFonts w:ascii="Consolas" w:hAnsi="Consolas"/>
          <w:color w:val="C7254E"/>
          <w:sz w:val="18"/>
        </w:rPr>
        <w:t>enemy-decks.json</w:t>
      </w:r>
      <w:r>
        <w:t xml:space="preserve"> (deck loadouts)</w:t>
      </w:r>
    </w:p>
    <w:p w14:paraId="43E5C4B3" w14:textId="77777777" w:rsidR="00DD64C3" w:rsidRDefault="00000000">
      <w:pPr>
        <w:pStyle w:val="ListBullet"/>
      </w:pPr>
      <w:r>
        <w:t>Browse/edit enemy attack cards: name, emoji, intent type, tags, synergy tags, steal value</w:t>
      </w:r>
    </w:p>
    <w:p w14:paraId="60B7D1A7" w14:textId="77777777" w:rsidR="00DD64C3" w:rsidRDefault="00000000">
      <w:pPr>
        <w:pStyle w:val="ListBullet"/>
      </w:pPr>
      <w:r>
        <w:rPr>
          <w:b/>
        </w:rPr>
        <w:t xml:space="preserve">New fields from CHH: </w:t>
      </w:r>
      <w:r>
        <w:rPr>
          <w:rFonts w:ascii="Consolas" w:hAnsi="Consolas"/>
          <w:color w:val="C7254E"/>
          <w:sz w:val="18"/>
        </w:rPr>
        <w:t>stealable</w:t>
      </w:r>
      <w:r>
        <w:t xml:space="preserve">, </w:t>
      </w:r>
      <w:r>
        <w:rPr>
          <w:rFonts w:ascii="Consolas" w:hAnsi="Consolas"/>
          <w:color w:val="C7254E"/>
          <w:sz w:val="18"/>
        </w:rPr>
        <w:t>destroyable</w:t>
      </w:r>
      <w:r>
        <w:t xml:space="preserve"> on EATK-* defs</w:t>
      </w:r>
    </w:p>
    <w:p w14:paraId="06F2F094" w14:textId="77777777" w:rsidR="00DD64C3" w:rsidRDefault="00000000">
      <w:pPr>
        <w:pStyle w:val="ListBullet"/>
      </w:pPr>
      <w:r>
        <w:t>Deck editor: assign EATK-* cards to enemy types, set hand size, set exposedTags, configure BLVCK empty slot count</w:t>
      </w:r>
    </w:p>
    <w:p w14:paraId="31040960" w14:textId="77777777" w:rsidR="00DD64C3" w:rsidRDefault="00000000">
      <w:pPr>
        <w:pStyle w:val="ListBullet"/>
      </w:pPr>
      <w:r>
        <w:rPr>
          <w:b/>
        </w:rPr>
        <w:t xml:space="preserve">Enemy catalog pipeline: </w:t>
      </w:r>
      <w:r>
        <w:t xml:space="preserve">Designer edits </w:t>
      </w:r>
      <w:r>
        <w:rPr>
          <w:rFonts w:ascii="Consolas" w:hAnsi="Consolas"/>
          <w:color w:val="C7254E"/>
          <w:sz w:val="18"/>
        </w:rPr>
        <w:t>enemy-catalog.json</w:t>
      </w:r>
      <w:r>
        <w:t xml:space="preserve"> → build script generates </w:t>
      </w:r>
      <w:r>
        <w:rPr>
          <w:rFonts w:ascii="Consolas" w:hAnsi="Consolas"/>
          <w:color w:val="C7254E"/>
          <w:sz w:val="18"/>
        </w:rPr>
        <w:t>enemy-cards.json</w:t>
      </w:r>
      <w:r>
        <w:t xml:space="preserve"> + </w:t>
      </w:r>
      <w:r>
        <w:rPr>
          <w:rFonts w:ascii="Consolas" w:hAnsi="Consolas"/>
          <w:color w:val="C7254E"/>
          <w:sz w:val="18"/>
        </w:rPr>
        <w:t>enemy-decks.json</w:t>
      </w:r>
      <w:r>
        <w:t xml:space="preserve"> → registry reloads</w:t>
      </w:r>
    </w:p>
    <w:p w14:paraId="02E876C7" w14:textId="77777777" w:rsidR="00DD64C3" w:rsidRDefault="00000000">
      <w:pPr>
        <w:pStyle w:val="ListBullet"/>
      </w:pPr>
      <w:r>
        <w:t>Synergy tag cross-reference: show which combos each card participates in</w:t>
      </w:r>
    </w:p>
    <w:p w14:paraId="2B216E09" w14:textId="77777777" w:rsidR="00DD64C3" w:rsidRDefault="00000000">
      <w:pPr>
        <w:pStyle w:val="Heading3"/>
      </w:pPr>
      <w:r>
        <w:lastRenderedPageBreak/>
        <w:t>6C. Policy Flag Editor (inline in Card + Enemy Card designers)</w:t>
      </w:r>
    </w:p>
    <w:p w14:paraId="3C871C86" w14:textId="77777777" w:rsidR="00DD64C3" w:rsidRDefault="00000000">
      <w:pPr>
        <w:pStyle w:val="ListBullet"/>
      </w:pPr>
      <w:r>
        <w:t xml:space="preserve">Not a separate tab — integrated into both the Card Designer (ACT-* </w:t>
      </w:r>
      <w:r>
        <w:rPr>
          <w:rFonts w:ascii="Consolas" w:hAnsi="Consolas"/>
          <w:color w:val="C7254E"/>
          <w:sz w:val="18"/>
        </w:rPr>
        <w:t>plantable/triggerable</w:t>
      </w:r>
      <w:r>
        <w:t xml:space="preserve"> flags) and Enemy Card Designer (EATK-* </w:t>
      </w:r>
      <w:r>
        <w:rPr>
          <w:rFonts w:ascii="Consolas" w:hAnsi="Consolas"/>
          <w:color w:val="C7254E"/>
          <w:sz w:val="18"/>
        </w:rPr>
        <w:t>stealable/destroyable</w:t>
      </w:r>
      <w:r>
        <w:t xml:space="preserve"> flags)</w:t>
      </w:r>
    </w:p>
    <w:p w14:paraId="265E1593" w14:textId="77777777" w:rsidR="00DD64C3" w:rsidRDefault="00000000">
      <w:pPr>
        <w:pStyle w:val="ListBullet"/>
      </w:pPr>
      <w:r>
        <w:t>Visual indicators: toggle switches with color-coded labels matching the Information Duel interaction types</w:t>
      </w:r>
    </w:p>
    <w:p w14:paraId="026E7A87" w14:textId="77777777" w:rsidR="00DD64C3" w:rsidRDefault="00000000">
      <w:pPr>
        <w:pStyle w:val="ListBullet"/>
      </w:pPr>
      <w:r>
        <w:t>Validation: warn if EATK-* card has stealable: true but the enemy deck has no exposedTags that would allow stealing</w:t>
      </w:r>
    </w:p>
    <w:p w14:paraId="635F4384" w14:textId="77777777" w:rsidR="00DD64C3" w:rsidRDefault="00000000">
      <w:pPr>
        <w:pStyle w:val="Heading3"/>
      </w:pPr>
      <w:r>
        <w:t>6D. Loot Designer Updates (existing tab)</w:t>
      </w:r>
    </w:p>
    <w:p w14:paraId="58ADFAD1" w14:textId="77777777" w:rsidR="00DD64C3" w:rsidRDefault="00000000">
      <w:pPr>
        <w:pStyle w:val="ListBullet"/>
      </w:pPr>
      <w:r>
        <w:t>Add explosive card drop rates to enemy loot tables (SCOUT 10% PIPE_BOMB, GUARD 15% FRAG, ELITE 5% C4)</w:t>
      </w:r>
    </w:p>
    <w:p w14:paraId="257C08EE" w14:textId="77777777" w:rsidR="00DD64C3" w:rsidRDefault="00000000">
      <w:pPr>
        <w:pStyle w:val="ListBullet"/>
      </w:pPr>
      <w:r>
        <w:t>Add explosive barrel spawn rates to breakable loot config</w:t>
      </w:r>
    </w:p>
    <w:p w14:paraId="226F669C" w14:textId="77777777" w:rsidR="00DD64C3" w:rsidRDefault="00000000">
      <w:pPr>
        <w:pStyle w:val="ListBullet"/>
      </w:pPr>
      <w:r>
        <w:t>Visualize the explosive card distribution across enemy tiers</w:t>
      </w:r>
    </w:p>
    <w:p w14:paraId="26C0217A" w14:textId="77777777" w:rsidR="00DD64C3" w:rsidRDefault="00000000">
      <w:pPr>
        <w:pStyle w:val="Heading3"/>
      </w:pPr>
      <w:r>
        <w:t>6E. Item Designer Updates (existing tab)</w:t>
      </w:r>
    </w:p>
    <w:p w14:paraId="33D0FEA4" w14:textId="77777777" w:rsidR="00DD64C3" w:rsidRDefault="00000000">
      <w:pPr>
        <w:pStyle w:val="ListBullet"/>
      </w:pPr>
      <w:r>
        <w:t xml:space="preserve">Add </w:t>
      </w:r>
      <w:r>
        <w:rPr>
          <w:rFonts w:ascii="Consolas" w:hAnsi="Consolas"/>
          <w:color w:val="C7254E"/>
          <w:sz w:val="18"/>
        </w:rPr>
        <w:t>plantTags</w:t>
      </w:r>
      <w:r>
        <w:t xml:space="preserve"> field to effect editor (alongside existing </w:t>
      </w:r>
      <w:r>
        <w:rPr>
          <w:rFonts w:ascii="Consolas" w:hAnsi="Consolas"/>
          <w:color w:val="C7254E"/>
          <w:sz w:val="18"/>
        </w:rPr>
        <w:t>stealTags</w:t>
      </w:r>
      <w:r>
        <w:t xml:space="preserve">, </w:t>
      </w:r>
      <w:r>
        <w:rPr>
          <w:rFonts w:ascii="Consolas" w:hAnsi="Consolas"/>
          <w:color w:val="C7254E"/>
          <w:sz w:val="18"/>
        </w:rPr>
        <w:t>revealTags</w:t>
      </w:r>
      <w:r>
        <w:t xml:space="preserve">, </w:t>
      </w:r>
      <w:r>
        <w:rPr>
          <w:rFonts w:ascii="Consolas" w:hAnsi="Consolas"/>
          <w:color w:val="C7254E"/>
          <w:sz w:val="18"/>
        </w:rPr>
        <w:t>destroyTags</w:t>
      </w:r>
      <w:r>
        <w:t>)</w:t>
      </w:r>
    </w:p>
    <w:p w14:paraId="73C5B1B1" w14:textId="77777777" w:rsidR="00DD64C3" w:rsidRDefault="00000000">
      <w:pPr>
        <w:pStyle w:val="ListBullet"/>
      </w:pPr>
      <w:r>
        <w:t xml:space="preserve">Add </w:t>
      </w:r>
      <w:r>
        <w:rPr>
          <w:rFonts w:ascii="Consolas" w:hAnsi="Consolas"/>
          <w:color w:val="C7254E"/>
          <w:sz w:val="18"/>
        </w:rPr>
        <w:t>interaction_charge_bonus</w:t>
      </w:r>
      <w:r>
        <w:t xml:space="preserve"> effect type for Scrambler Chip style items</w:t>
      </w:r>
    </w:p>
    <w:p w14:paraId="023EC486" w14:textId="77777777" w:rsidR="00DD64C3" w:rsidRDefault="00000000">
      <w:pPr>
        <w:pStyle w:val="ListBullet"/>
      </w:pPr>
      <w:r>
        <w:t>Add explosive-interaction effects for items that modify plant/trigger behavior</w:t>
      </w:r>
    </w:p>
    <w:p w14:paraId="3D05E77A" w14:textId="77777777" w:rsidR="00DD64C3" w:rsidRDefault="00000000">
      <w:pPr>
        <w:pStyle w:val="Heading3"/>
      </w:pPr>
      <w:r>
        <w:t>6F. Validator Updates</w:t>
      </w:r>
    </w:p>
    <w:p w14:paraId="268DFFE7" w14:textId="77777777" w:rsidR="00DD64C3" w:rsidRDefault="00000000">
      <w:pPr>
        <w:pStyle w:val="ListBullet"/>
      </w:pPr>
      <w:r>
        <w:rPr>
          <w:rFonts w:ascii="Consolas" w:hAnsi="Consolas"/>
          <w:color w:val="C7254E"/>
          <w:sz w:val="18"/>
        </w:rPr>
        <w:t>validate-items.js</w:t>
      </w:r>
      <w:r>
        <w:t xml:space="preserve">: add </w:t>
      </w:r>
      <w:r>
        <w:rPr>
          <w:rFonts w:ascii="Consolas" w:hAnsi="Consolas"/>
          <w:color w:val="C7254E"/>
          <w:sz w:val="18"/>
        </w:rPr>
        <w:t>plantTags</w:t>
      </w:r>
      <w:r>
        <w:t xml:space="preserve"> array validation</w:t>
      </w:r>
    </w:p>
    <w:p w14:paraId="309EFD76" w14:textId="77777777" w:rsidR="00DD64C3" w:rsidRDefault="00000000">
      <w:pPr>
        <w:pStyle w:val="ListBullet"/>
      </w:pPr>
      <w:r>
        <w:t xml:space="preserve">New: </w:t>
      </w:r>
      <w:r>
        <w:rPr>
          <w:rFonts w:ascii="Consolas" w:hAnsi="Consolas"/>
          <w:color w:val="C7254E"/>
          <w:sz w:val="18"/>
        </w:rPr>
        <w:t>validate-cards.js</w:t>
      </w:r>
      <w:r>
        <w:t xml:space="preserve">: schema check for ACT-* cards including </w:t>
      </w:r>
      <w:r>
        <w:rPr>
          <w:rFonts w:ascii="Consolas" w:hAnsi="Consolas"/>
          <w:color w:val="C7254E"/>
          <w:sz w:val="18"/>
        </w:rPr>
        <w:t>plantable</w:t>
      </w:r>
      <w:r>
        <w:t>/</w:t>
      </w:r>
      <w:r>
        <w:rPr>
          <w:rFonts w:ascii="Consolas" w:hAnsi="Consolas"/>
          <w:color w:val="C7254E"/>
          <w:sz w:val="18"/>
        </w:rPr>
        <w:t>triggerable</w:t>
      </w:r>
      <w:r>
        <w:t xml:space="preserve"> flags</w:t>
      </w:r>
    </w:p>
    <w:p w14:paraId="5E6E68B7" w14:textId="77777777" w:rsidR="00DD64C3" w:rsidRDefault="00000000">
      <w:pPr>
        <w:pStyle w:val="ListBullet"/>
      </w:pPr>
      <w:r>
        <w:t xml:space="preserve">New: </w:t>
      </w:r>
      <w:r>
        <w:rPr>
          <w:rFonts w:ascii="Consolas" w:hAnsi="Consolas"/>
          <w:color w:val="C7254E"/>
          <w:sz w:val="18"/>
        </w:rPr>
        <w:t>validate-enemy-cards.js</w:t>
      </w:r>
      <w:r>
        <w:t xml:space="preserve">: schema check for EATK-* cards including </w:t>
      </w:r>
      <w:r>
        <w:rPr>
          <w:rFonts w:ascii="Consolas" w:hAnsi="Consolas"/>
          <w:color w:val="C7254E"/>
          <w:sz w:val="18"/>
        </w:rPr>
        <w:t>stealable</w:t>
      </w:r>
      <w:r>
        <w:t>/</w:t>
      </w:r>
      <w:r>
        <w:rPr>
          <w:rFonts w:ascii="Consolas" w:hAnsi="Consolas"/>
          <w:color w:val="C7254E"/>
          <w:sz w:val="18"/>
        </w:rPr>
        <w:t>destroyable</w:t>
      </w:r>
      <w:r>
        <w:t xml:space="preserve"> flags, cross-ref with deck exposedTags</w:t>
      </w:r>
    </w:p>
    <w:p w14:paraId="4CB40DF2" w14:textId="77777777" w:rsidR="00DD64C3" w:rsidRDefault="00000000">
      <w:pPr>
        <w:pStyle w:val="ListBullet"/>
      </w:pPr>
      <w:r>
        <w:t>All validators runnable via npm scripts, CI-friendly</w:t>
      </w:r>
    </w:p>
    <w:p w14:paraId="3287D21C" w14:textId="77777777" w:rsidR="00DD64C3" w:rsidRDefault="00000000">
      <w:pPr>
        <w:pStyle w:val="Heading3"/>
      </w:pPr>
      <w:r>
        <w:t>Exit Criteria</w:t>
      </w:r>
    </w:p>
    <w:p w14:paraId="1F9443CE" w14:textId="77777777" w:rsidR="00DD64C3" w:rsidRDefault="00000000">
      <w:pPr>
        <w:pStyle w:val="ListBullet"/>
      </w:pPr>
      <w:r>
        <w:t>Unified Designer has 8 tabs: Asset, Map, World, Item, Loot, Card, Enemy Card, (future: Biome)</w:t>
      </w:r>
    </w:p>
    <w:p w14:paraId="15FA0231" w14:textId="77777777" w:rsidR="00DD64C3" w:rsidRDefault="00000000">
      <w:pPr>
        <w:pStyle w:val="ListBullet"/>
      </w:pPr>
      <w:r>
        <w:t>Every policy flag (stealable, plantable, destroyable, triggerable) editable from the portal</w:t>
      </w:r>
    </w:p>
    <w:p w14:paraId="3332C8CD" w14:textId="77777777" w:rsidR="00DD64C3" w:rsidRDefault="00000000">
      <w:pPr>
        <w:pStyle w:val="ListBullet"/>
      </w:pPr>
      <w:r>
        <w:t>Explosive cards creatable from Card Designer, immediately grantable to player hand for testing</w:t>
      </w:r>
    </w:p>
    <w:p w14:paraId="3E4E2063" w14:textId="77777777" w:rsidR="00DD64C3" w:rsidRDefault="00000000">
      <w:pPr>
        <w:pStyle w:val="ListBullet"/>
      </w:pPr>
      <w:r>
        <w:t>Enemy decks configurable with BLVCK slot count, exposed tags, and explosive card loadout</w:t>
      </w:r>
    </w:p>
    <w:p w14:paraId="563D4D7B" w14:textId="77777777" w:rsidR="00DD64C3" w:rsidRDefault="00000000">
      <w:pPr>
        <w:pStyle w:val="ListBullet"/>
      </w:pPr>
      <w:r>
        <w:t>All validators pass on export. Hot-reload works for all data files.</w:t>
      </w:r>
    </w:p>
    <w:p w14:paraId="08D24785" w14:textId="77777777" w:rsidR="00DD64C3" w:rsidRDefault="00DD64C3">
      <w:pPr>
        <w:pBdr>
          <w:bottom w:val="single" w:sz="6" w:space="1" w:color="B0CBE4"/>
        </w:pBdr>
        <w:spacing w:before="200" w:after="200"/>
      </w:pPr>
    </w:p>
    <w:p w14:paraId="060E7902" w14:textId="77777777" w:rsidR="00DD64C3" w:rsidRDefault="00000000">
      <w:pPr>
        <w:pStyle w:val="Heading1"/>
      </w:pPr>
      <w:r>
        <w:t>Full Dependency Map</w:t>
      </w:r>
    </w:p>
    <w:p w14:paraId="74450456" w14:textId="77777777" w:rsidR="00DD64C3" w:rsidRDefault="00000000">
      <w:pPr>
        <w:pStyle w:val="CodeBlock"/>
        <w:shd w:val="clear" w:color="auto" w:fill="F4F4F4"/>
        <w:rPr>
          <w:rFonts w:hint="eastAsia"/>
        </w:rPr>
      </w:pPr>
      <w:r>
        <w:t>SPRINT 0  [NCR 2.1, 2.2p]  NCH left column unblock</w:t>
      </w:r>
    </w:p>
    <w:p w14:paraId="16C44371" w14:textId="77777777" w:rsidR="00DD64C3" w:rsidRDefault="00000000">
      <w:pPr>
        <w:pStyle w:val="CodeBlock"/>
        <w:shd w:val="clear" w:color="auto" w:fill="F4F4F4"/>
        <w:rPr>
          <w:rFonts w:hint="eastAsia"/>
        </w:rPr>
      </w:pPr>
      <w:r>
        <w:t xml:space="preserve">  |</w:t>
      </w:r>
    </w:p>
    <w:p w14:paraId="025C049F" w14:textId="77777777" w:rsidR="00DD64C3" w:rsidRDefault="00000000">
      <w:pPr>
        <w:pStyle w:val="CodeBlock"/>
        <w:shd w:val="clear" w:color="auto" w:fill="F4F4F4"/>
        <w:rPr>
          <w:rFonts w:hint="eastAsia"/>
        </w:rPr>
      </w:pPr>
      <w:r>
        <w:t xml:space="preserve">  v</w:t>
      </w:r>
    </w:p>
    <w:p w14:paraId="1F29EE94" w14:textId="77777777" w:rsidR="00DD64C3" w:rsidRDefault="00000000">
      <w:pPr>
        <w:pStyle w:val="CodeBlock"/>
        <w:shd w:val="clear" w:color="auto" w:fill="F4F4F4"/>
        <w:rPr>
          <w:rFonts w:hint="eastAsia"/>
        </w:rPr>
      </w:pPr>
      <w:r>
        <w:t>SPRINT 1  [CHH 1-3]  cardInstances + hydrateCard + kill cardHand</w:t>
      </w:r>
    </w:p>
    <w:p w14:paraId="26B25AB1" w14:textId="77777777" w:rsidR="00DD64C3" w:rsidRDefault="00000000">
      <w:pPr>
        <w:pStyle w:val="CodeBlock"/>
        <w:shd w:val="clear" w:color="auto" w:fill="F4F4F4"/>
        <w:rPr>
          <w:rFonts w:hint="eastAsia"/>
        </w:rPr>
      </w:pPr>
      <w:r>
        <w:t xml:space="preserve">  |</w:t>
      </w:r>
    </w:p>
    <w:p w14:paraId="234E0840" w14:textId="77777777" w:rsidR="00DD64C3" w:rsidRDefault="00000000">
      <w:pPr>
        <w:pStyle w:val="CodeBlock"/>
        <w:shd w:val="clear" w:color="auto" w:fill="F4F4F4"/>
        <w:rPr>
          <w:rFonts w:hint="eastAsia"/>
        </w:rPr>
      </w:pPr>
      <w:r>
        <w:t xml:space="preserve">  |--- CHH Step 1 (registerCardInstance) ----+</w:t>
      </w:r>
    </w:p>
    <w:p w14:paraId="039F51D3" w14:textId="77777777" w:rsidR="00DD64C3" w:rsidRDefault="00000000">
      <w:pPr>
        <w:pStyle w:val="CodeBlock"/>
        <w:shd w:val="clear" w:color="auto" w:fill="F4F4F4"/>
        <w:rPr>
          <w:rFonts w:hint="eastAsia"/>
        </w:rPr>
      </w:pPr>
      <w:r>
        <w:t xml:space="preserve">  |--- CHH Step 2 (hydrateCard)         ----|--- required by Sprint 2 (EB Phase 5)</w:t>
      </w:r>
    </w:p>
    <w:p w14:paraId="1212C593" w14:textId="77777777" w:rsidR="00DD64C3" w:rsidRDefault="00000000">
      <w:pPr>
        <w:pStyle w:val="CodeBlock"/>
        <w:shd w:val="clear" w:color="auto" w:fill="F4F4F4"/>
        <w:rPr>
          <w:rFonts w:hint="eastAsia"/>
        </w:rPr>
      </w:pPr>
      <w:r>
        <w:t xml:space="preserve">  |                                          +--- required by Sprint 3 (ENI Phase 1)</w:t>
      </w:r>
    </w:p>
    <w:p w14:paraId="75325B89" w14:textId="77777777" w:rsidR="00DD64C3" w:rsidRDefault="00000000">
      <w:pPr>
        <w:pStyle w:val="CodeBlock"/>
        <w:shd w:val="clear" w:color="auto" w:fill="F4F4F4"/>
        <w:rPr>
          <w:rFonts w:hint="eastAsia"/>
        </w:rPr>
      </w:pPr>
      <w:r>
        <w:t xml:space="preserve">  v</w:t>
      </w:r>
    </w:p>
    <w:p w14:paraId="27EE8D62" w14:textId="77777777" w:rsidR="00DD64C3" w:rsidRDefault="00000000">
      <w:pPr>
        <w:pStyle w:val="CodeBlock"/>
        <w:shd w:val="clear" w:color="auto" w:fill="F4F4F4"/>
        <w:rPr>
          <w:rFonts w:hint="eastAsia"/>
        </w:rPr>
      </w:pPr>
      <w:r>
        <w:t>SPRINT 2  [EB 1-5]  barrels + explosions + explosive cards</w:t>
      </w:r>
    </w:p>
    <w:p w14:paraId="05B2B0C3" w14:textId="77777777" w:rsidR="00DD64C3" w:rsidRDefault="00000000">
      <w:pPr>
        <w:pStyle w:val="CodeBlock"/>
        <w:shd w:val="clear" w:color="auto" w:fill="F4F4F4"/>
        <w:rPr>
          <w:rFonts w:hint="eastAsia"/>
        </w:rPr>
      </w:pPr>
      <w:r>
        <w:lastRenderedPageBreak/>
        <w:t xml:space="preserve">  |</w:t>
      </w:r>
    </w:p>
    <w:p w14:paraId="3333D93F" w14:textId="77777777" w:rsidR="00DD64C3" w:rsidRDefault="00000000">
      <w:pPr>
        <w:pStyle w:val="CodeBlock"/>
        <w:shd w:val="clear" w:color="auto" w:fill="F4F4F4"/>
        <w:rPr>
          <w:rFonts w:hint="eastAsia"/>
        </w:rPr>
      </w:pPr>
      <w:r>
        <w:t xml:space="preserve">  |--- EB Phase 5 (explosive card instances) --+</w:t>
      </w:r>
    </w:p>
    <w:p w14:paraId="67220666" w14:textId="77777777" w:rsidR="00DD64C3" w:rsidRDefault="00000000">
      <w:pPr>
        <w:pStyle w:val="CodeBlock"/>
        <w:shd w:val="clear" w:color="auto" w:fill="F4F4F4"/>
        <w:rPr>
          <w:rFonts w:hint="eastAsia"/>
        </w:rPr>
      </w:pPr>
      <w:r>
        <w:t xml:space="preserve">  |                                             +- required by Sprint 3 (ENI Phase 2</w:t>
      </w:r>
    </w:p>
    <w:p w14:paraId="1F5C5FF5" w14:textId="77777777" w:rsidR="00DD64C3" w:rsidRDefault="00000000">
      <w:pPr>
        <w:pStyle w:val="CodeBlock"/>
        <w:shd w:val="clear" w:color="auto" w:fill="F4F4F4"/>
        <w:rPr>
          <w:rFonts w:hint="eastAsia"/>
        </w:rPr>
      </w:pPr>
      <w:r>
        <w:t xml:space="preserve">  v                                                plant explosive flow)</w:t>
      </w:r>
    </w:p>
    <w:p w14:paraId="35D9F8DF" w14:textId="77777777" w:rsidR="00DD64C3" w:rsidRDefault="00000000">
      <w:pPr>
        <w:pStyle w:val="CodeBlock"/>
        <w:shd w:val="clear" w:color="auto" w:fill="F4F4F4"/>
        <w:rPr>
          <w:rFonts w:hint="eastAsia"/>
        </w:rPr>
      </w:pPr>
      <w:r>
        <w:t>SPRINT 3  [ENI 1-5]  capsule + interchange + combat hand + BLVCK</w:t>
      </w:r>
    </w:p>
    <w:p w14:paraId="062D45B4" w14:textId="77777777" w:rsidR="00DD64C3" w:rsidRDefault="00000000">
      <w:pPr>
        <w:pStyle w:val="CodeBlock"/>
        <w:shd w:val="clear" w:color="auto" w:fill="F4F4F4"/>
        <w:rPr>
          <w:rFonts w:hint="eastAsia"/>
        </w:rPr>
      </w:pPr>
      <w:r>
        <w:t xml:space="preserve">  |</w:t>
      </w:r>
    </w:p>
    <w:p w14:paraId="11D7B0D5" w14:textId="77777777" w:rsidR="00DD64C3" w:rsidRDefault="00000000">
      <w:pPr>
        <w:pStyle w:val="CodeBlock"/>
        <w:shd w:val="clear" w:color="auto" w:fill="F4F4F4"/>
        <w:rPr>
          <w:rFonts w:hint="eastAsia"/>
        </w:rPr>
      </w:pPr>
      <w:r>
        <w:t xml:space="preserve">  |--- ENI Phase 4 (card flight animations) ---+</w:t>
      </w:r>
    </w:p>
    <w:p w14:paraId="1AA795D3" w14:textId="77777777" w:rsidR="00DD64C3" w:rsidRDefault="00000000">
      <w:pPr>
        <w:pStyle w:val="CodeBlock"/>
        <w:shd w:val="clear" w:color="auto" w:fill="F4F4F4"/>
        <w:rPr>
          <w:rFonts w:hint="eastAsia"/>
        </w:rPr>
      </w:pPr>
      <w:r>
        <w:t xml:space="preserve">  |                                             +- required by Sprint 4 (NCR 2.3-2.5</w:t>
      </w:r>
    </w:p>
    <w:p w14:paraId="2A2B8D34" w14:textId="77777777" w:rsidR="00DD64C3" w:rsidRDefault="00000000">
      <w:pPr>
        <w:pStyle w:val="CodeBlock"/>
        <w:shd w:val="clear" w:color="auto" w:fill="F4F4F4"/>
        <w:rPr>
          <w:rFonts w:hint="eastAsia"/>
        </w:rPr>
      </w:pPr>
      <w:r>
        <w:t xml:space="preserve">  v                                                dual hand layout)</w:t>
      </w:r>
    </w:p>
    <w:p w14:paraId="63D4DDA7" w14:textId="77777777" w:rsidR="00DD64C3" w:rsidRDefault="00000000">
      <w:pPr>
        <w:pStyle w:val="CodeBlock"/>
        <w:shd w:val="clear" w:color="auto" w:fill="F4F4F4"/>
        <w:rPr>
          <w:rFonts w:hint="eastAsia"/>
        </w:rPr>
      </w:pPr>
      <w:r>
        <w:t>SPRINT 4  [NCR 2.3-2.5]  halo ring + collapse + thumbnails + dual layout</w:t>
      </w:r>
    </w:p>
    <w:p w14:paraId="784840BB" w14:textId="77777777" w:rsidR="00DD64C3" w:rsidRDefault="00000000">
      <w:pPr>
        <w:pStyle w:val="CodeBlock"/>
        <w:shd w:val="clear" w:color="auto" w:fill="F4F4F4"/>
        <w:rPr>
          <w:rFonts w:hint="eastAsia"/>
        </w:rPr>
      </w:pPr>
      <w:r>
        <w:t xml:space="preserve">  |</w:t>
      </w:r>
    </w:p>
    <w:p w14:paraId="06E849D0" w14:textId="77777777" w:rsidR="00DD64C3" w:rsidRDefault="00000000">
      <w:pPr>
        <w:pStyle w:val="CodeBlock"/>
        <w:shd w:val="clear" w:color="auto" w:fill="F4F4F4"/>
        <w:rPr>
          <w:rFonts w:hint="eastAsia"/>
        </w:rPr>
      </w:pPr>
      <w:r>
        <w:t xml:space="preserve">  v</w:t>
      </w:r>
    </w:p>
    <w:p w14:paraId="1864580D" w14:textId="77777777" w:rsidR="00DD64C3" w:rsidRDefault="00000000">
      <w:pPr>
        <w:pStyle w:val="CodeBlock"/>
        <w:shd w:val="clear" w:color="auto" w:fill="F4F4F4"/>
        <w:rPr>
          <w:rFonts w:hint="eastAsia"/>
        </w:rPr>
      </w:pPr>
      <w:r>
        <w:t>SPRINT 5  [CHH 4-6]  roll pipeline + persistence + policy flags + BLVCK + synergy trigger</w:t>
      </w:r>
    </w:p>
    <w:p w14:paraId="5C92B9FF" w14:textId="77777777" w:rsidR="00DD64C3" w:rsidRDefault="00000000">
      <w:pPr>
        <w:pStyle w:val="CodeBlock"/>
        <w:shd w:val="clear" w:color="auto" w:fill="F4F4F4"/>
        <w:rPr>
          <w:rFonts w:hint="eastAsia"/>
        </w:rPr>
      </w:pPr>
      <w:r>
        <w:t xml:space="preserve">  |</w:t>
      </w:r>
    </w:p>
    <w:p w14:paraId="03F64C39" w14:textId="77777777" w:rsidR="00DD64C3" w:rsidRDefault="00000000">
      <w:pPr>
        <w:pStyle w:val="CodeBlock"/>
        <w:shd w:val="clear" w:color="auto" w:fill="F4F4F4"/>
        <w:rPr>
          <w:rFonts w:hint="eastAsia"/>
        </w:rPr>
      </w:pPr>
      <w:r>
        <w:t xml:space="preserve">  |--- CHH Step 6 (policy flags) ---+</w:t>
      </w:r>
    </w:p>
    <w:p w14:paraId="1AD6DF5B" w14:textId="77777777" w:rsidR="00DD64C3" w:rsidRDefault="00000000">
      <w:pPr>
        <w:pStyle w:val="CodeBlock"/>
        <w:shd w:val="clear" w:color="auto" w:fill="F4F4F4"/>
        <w:rPr>
          <w:rFonts w:hint="eastAsia"/>
        </w:rPr>
      </w:pPr>
      <w:r>
        <w:t xml:space="preserve">  |                                  +- required by Sprint 6 (UDG portal editors)</w:t>
      </w:r>
    </w:p>
    <w:p w14:paraId="404365D3" w14:textId="77777777" w:rsidR="00DD64C3" w:rsidRDefault="00000000">
      <w:pPr>
        <w:pStyle w:val="CodeBlock"/>
        <w:shd w:val="clear" w:color="auto" w:fill="F4F4F4"/>
        <w:rPr>
          <w:rFonts w:hint="eastAsia"/>
        </w:rPr>
      </w:pPr>
      <w:r>
        <w:t xml:space="preserve">  v</w:t>
      </w:r>
    </w:p>
    <w:p w14:paraId="74A6193B" w14:textId="77777777" w:rsidR="00DD64C3" w:rsidRDefault="00000000">
      <w:pPr>
        <w:pStyle w:val="CodeBlock"/>
        <w:shd w:val="clear" w:color="auto" w:fill="F4F4F4"/>
        <w:rPr>
          <w:rFonts w:hint="eastAsia"/>
        </w:rPr>
      </w:pPr>
      <w:r>
        <w:t>SPRINT 6  [UDG]  Card Designer + Enemy Card Designer + policy editor + validators</w:t>
      </w:r>
    </w:p>
    <w:p w14:paraId="2322D483" w14:textId="77777777" w:rsidR="00DD64C3" w:rsidRDefault="00DD64C3">
      <w:pPr>
        <w:pBdr>
          <w:bottom w:val="single" w:sz="6" w:space="1" w:color="B0CBE4"/>
        </w:pBdr>
        <w:spacing w:before="200" w:after="200"/>
      </w:pPr>
    </w:p>
    <w:p w14:paraId="0A3F649C" w14:textId="77777777" w:rsidR="00DD64C3" w:rsidRDefault="00000000">
      <w:pPr>
        <w:pStyle w:val="Heading1"/>
      </w:pPr>
      <w:r>
        <w:t>Sprint Summary</w:t>
      </w:r>
    </w:p>
    <w:tbl>
      <w:tblPr>
        <w:tblStyle w:val="TableGrid"/>
        <w:tblW w:w="0" w:type="auto"/>
        <w:jc w:val="center"/>
        <w:tblLook w:val="04A0" w:firstRow="1" w:lastRow="0" w:firstColumn="1" w:lastColumn="0" w:noHBand="0" w:noVBand="1"/>
      </w:tblPr>
      <w:tblGrid>
        <w:gridCol w:w="736"/>
        <w:gridCol w:w="1008"/>
        <w:gridCol w:w="1872"/>
        <w:gridCol w:w="2592"/>
        <w:gridCol w:w="3456"/>
      </w:tblGrid>
      <w:tr w:rsidR="00DD64C3" w14:paraId="00B122B2" w14:textId="77777777">
        <w:trPr>
          <w:jc w:val="center"/>
        </w:trPr>
        <w:tc>
          <w:tcPr>
            <w:tcW w:w="720" w:type="dxa"/>
            <w:shd w:val="clear" w:color="auto" w:fill="2E5090"/>
          </w:tcPr>
          <w:p w14:paraId="3D035EEF" w14:textId="77777777" w:rsidR="00DD64C3" w:rsidRDefault="00000000">
            <w:r>
              <w:rPr>
                <w:b/>
                <w:color w:val="FFFFFF"/>
                <w:sz w:val="18"/>
              </w:rPr>
              <w:t>Sprint</w:t>
            </w:r>
          </w:p>
        </w:tc>
        <w:tc>
          <w:tcPr>
            <w:tcW w:w="1008" w:type="dxa"/>
            <w:shd w:val="clear" w:color="auto" w:fill="2E5090"/>
          </w:tcPr>
          <w:p w14:paraId="455DBB62" w14:textId="77777777" w:rsidR="00DD64C3" w:rsidRDefault="00000000">
            <w:r>
              <w:rPr>
                <w:b/>
                <w:color w:val="FFFFFF"/>
                <w:sz w:val="18"/>
              </w:rPr>
              <w:t>Primary</w:t>
            </w:r>
          </w:p>
        </w:tc>
        <w:tc>
          <w:tcPr>
            <w:tcW w:w="1872" w:type="dxa"/>
            <w:shd w:val="clear" w:color="auto" w:fill="2E5090"/>
          </w:tcPr>
          <w:p w14:paraId="37EA8029" w14:textId="77777777" w:rsidR="00DD64C3" w:rsidRDefault="00000000">
            <w:r>
              <w:rPr>
                <w:b/>
                <w:color w:val="FFFFFF"/>
                <w:sz w:val="18"/>
              </w:rPr>
              <w:t>Phases/Steps</w:t>
            </w:r>
          </w:p>
        </w:tc>
        <w:tc>
          <w:tcPr>
            <w:tcW w:w="2592" w:type="dxa"/>
            <w:shd w:val="clear" w:color="auto" w:fill="2E5090"/>
          </w:tcPr>
          <w:p w14:paraId="3A436B67" w14:textId="77777777" w:rsidR="00DD64C3" w:rsidRDefault="00000000">
            <w:r>
              <w:rPr>
                <w:b/>
                <w:color w:val="FFFFFF"/>
                <w:sz w:val="18"/>
              </w:rPr>
              <w:t>Depends On</w:t>
            </w:r>
          </w:p>
        </w:tc>
        <w:tc>
          <w:tcPr>
            <w:tcW w:w="3456" w:type="dxa"/>
            <w:shd w:val="clear" w:color="auto" w:fill="2E5090"/>
          </w:tcPr>
          <w:p w14:paraId="477C2556" w14:textId="77777777" w:rsidR="00DD64C3" w:rsidRDefault="00000000">
            <w:r>
              <w:rPr>
                <w:b/>
                <w:color w:val="FFFFFF"/>
                <w:sz w:val="18"/>
              </w:rPr>
              <w:t>Unlocks</w:t>
            </w:r>
          </w:p>
        </w:tc>
      </w:tr>
      <w:tr w:rsidR="00DD64C3" w14:paraId="0723D419" w14:textId="77777777">
        <w:trPr>
          <w:jc w:val="center"/>
        </w:trPr>
        <w:tc>
          <w:tcPr>
            <w:tcW w:w="720" w:type="dxa"/>
          </w:tcPr>
          <w:p w14:paraId="268CC0F6" w14:textId="77777777" w:rsidR="00DD64C3" w:rsidRDefault="00000000">
            <w:r>
              <w:rPr>
                <w:sz w:val="18"/>
              </w:rPr>
              <w:t>0</w:t>
            </w:r>
          </w:p>
        </w:tc>
        <w:tc>
          <w:tcPr>
            <w:tcW w:w="1008" w:type="dxa"/>
          </w:tcPr>
          <w:p w14:paraId="00D35CFD" w14:textId="77777777" w:rsidR="00DD64C3" w:rsidRDefault="00000000">
            <w:r>
              <w:rPr>
                <w:b/>
                <w:color w:val="2E8B57"/>
                <w:sz w:val="18"/>
              </w:rPr>
              <w:t>NCR</w:t>
            </w:r>
          </w:p>
        </w:tc>
        <w:tc>
          <w:tcPr>
            <w:tcW w:w="1872" w:type="dxa"/>
          </w:tcPr>
          <w:p w14:paraId="47A2F6B1" w14:textId="77777777" w:rsidR="00DD64C3" w:rsidRDefault="00000000">
            <w:r>
              <w:rPr>
                <w:sz w:val="18"/>
              </w:rPr>
              <w:t>2.1, 2.2 (partial)</w:t>
            </w:r>
          </w:p>
        </w:tc>
        <w:tc>
          <w:tcPr>
            <w:tcW w:w="2592" w:type="dxa"/>
          </w:tcPr>
          <w:p w14:paraId="51DEBCE7" w14:textId="77777777" w:rsidR="00DD64C3" w:rsidRDefault="00000000">
            <w:r>
              <w:rPr>
                <w:sz w:val="18"/>
              </w:rPr>
              <w:t>NCR Phase 1 (done)</w:t>
            </w:r>
          </w:p>
        </w:tc>
        <w:tc>
          <w:tcPr>
            <w:tcW w:w="3456" w:type="dxa"/>
          </w:tcPr>
          <w:p w14:paraId="6901DA62" w14:textId="77777777" w:rsidR="00DD64C3" w:rsidRDefault="00000000">
            <w:r>
              <w:rPr>
                <w:sz w:val="18"/>
              </w:rPr>
              <w:t>Playtesting: left column visible</w:t>
            </w:r>
          </w:p>
        </w:tc>
      </w:tr>
      <w:tr w:rsidR="00DD64C3" w14:paraId="01FC191A" w14:textId="77777777">
        <w:trPr>
          <w:jc w:val="center"/>
        </w:trPr>
        <w:tc>
          <w:tcPr>
            <w:tcW w:w="720" w:type="dxa"/>
          </w:tcPr>
          <w:p w14:paraId="048C652E" w14:textId="77777777" w:rsidR="00DD64C3" w:rsidRDefault="00000000">
            <w:r>
              <w:rPr>
                <w:sz w:val="18"/>
              </w:rPr>
              <w:t>1</w:t>
            </w:r>
          </w:p>
        </w:tc>
        <w:tc>
          <w:tcPr>
            <w:tcW w:w="1008" w:type="dxa"/>
          </w:tcPr>
          <w:p w14:paraId="19123BA1" w14:textId="77777777" w:rsidR="00DD64C3" w:rsidRDefault="00000000">
            <w:r>
              <w:rPr>
                <w:b/>
                <w:color w:val="2E5090"/>
                <w:sz w:val="18"/>
              </w:rPr>
              <w:t>CHH</w:t>
            </w:r>
          </w:p>
        </w:tc>
        <w:tc>
          <w:tcPr>
            <w:tcW w:w="1872" w:type="dxa"/>
          </w:tcPr>
          <w:p w14:paraId="6B863F84" w14:textId="77777777" w:rsidR="00DD64C3" w:rsidRDefault="00000000">
            <w:r>
              <w:rPr>
                <w:sz w:val="18"/>
              </w:rPr>
              <w:t>Steps 1–3</w:t>
            </w:r>
          </w:p>
        </w:tc>
        <w:tc>
          <w:tcPr>
            <w:tcW w:w="2592" w:type="dxa"/>
          </w:tcPr>
          <w:p w14:paraId="183F955B" w14:textId="77777777" w:rsidR="00DD64C3" w:rsidRDefault="00000000">
            <w:r>
              <w:rPr>
                <w:sz w:val="18"/>
              </w:rPr>
              <w:t>Sprint 0</w:t>
            </w:r>
          </w:p>
        </w:tc>
        <w:tc>
          <w:tcPr>
            <w:tcW w:w="3456" w:type="dxa"/>
          </w:tcPr>
          <w:p w14:paraId="5A5174D6" w14:textId="77777777" w:rsidR="00DD64C3" w:rsidRDefault="00000000">
            <w:r>
              <w:rPr>
                <w:sz w:val="18"/>
              </w:rPr>
              <w:t>Data foundation for all card systems</w:t>
            </w:r>
          </w:p>
        </w:tc>
      </w:tr>
      <w:tr w:rsidR="00DD64C3" w14:paraId="02521FAA" w14:textId="77777777">
        <w:trPr>
          <w:jc w:val="center"/>
        </w:trPr>
        <w:tc>
          <w:tcPr>
            <w:tcW w:w="720" w:type="dxa"/>
          </w:tcPr>
          <w:p w14:paraId="3F5BA860" w14:textId="77777777" w:rsidR="00DD64C3" w:rsidRDefault="00000000">
            <w:r>
              <w:rPr>
                <w:sz w:val="18"/>
              </w:rPr>
              <w:t>2</w:t>
            </w:r>
          </w:p>
        </w:tc>
        <w:tc>
          <w:tcPr>
            <w:tcW w:w="1008" w:type="dxa"/>
          </w:tcPr>
          <w:p w14:paraId="3A5751FB" w14:textId="77777777" w:rsidR="00DD64C3" w:rsidRDefault="00000000">
            <w:r>
              <w:rPr>
                <w:b/>
                <w:color w:val="CC3300"/>
                <w:sz w:val="18"/>
              </w:rPr>
              <w:t>EB</w:t>
            </w:r>
          </w:p>
        </w:tc>
        <w:tc>
          <w:tcPr>
            <w:tcW w:w="1872" w:type="dxa"/>
          </w:tcPr>
          <w:p w14:paraId="42F0D244" w14:textId="77777777" w:rsidR="00DD64C3" w:rsidRDefault="00000000">
            <w:r>
              <w:rPr>
                <w:sz w:val="18"/>
              </w:rPr>
              <w:t>Phases 1–5</w:t>
            </w:r>
          </w:p>
        </w:tc>
        <w:tc>
          <w:tcPr>
            <w:tcW w:w="2592" w:type="dxa"/>
          </w:tcPr>
          <w:p w14:paraId="2BBF4A81" w14:textId="77777777" w:rsidR="00DD64C3" w:rsidRDefault="00000000">
            <w:r>
              <w:rPr>
                <w:sz w:val="18"/>
              </w:rPr>
              <w:t>CHH Steps 1–2</w:t>
            </w:r>
          </w:p>
        </w:tc>
        <w:tc>
          <w:tcPr>
            <w:tcW w:w="3456" w:type="dxa"/>
          </w:tcPr>
          <w:p w14:paraId="6499FB7F" w14:textId="77777777" w:rsidR="00DD64C3" w:rsidRDefault="00000000">
            <w:r>
              <w:rPr>
                <w:sz w:val="18"/>
              </w:rPr>
              <w:t>Explosive barrels + cards in pool</w:t>
            </w:r>
          </w:p>
        </w:tc>
      </w:tr>
      <w:tr w:rsidR="00DD64C3" w14:paraId="4DEB1D2F" w14:textId="77777777">
        <w:trPr>
          <w:jc w:val="center"/>
        </w:trPr>
        <w:tc>
          <w:tcPr>
            <w:tcW w:w="720" w:type="dxa"/>
          </w:tcPr>
          <w:p w14:paraId="23957F25" w14:textId="77777777" w:rsidR="00DD64C3" w:rsidRDefault="00000000">
            <w:r>
              <w:rPr>
                <w:sz w:val="18"/>
              </w:rPr>
              <w:t>3</w:t>
            </w:r>
          </w:p>
        </w:tc>
        <w:tc>
          <w:tcPr>
            <w:tcW w:w="1008" w:type="dxa"/>
          </w:tcPr>
          <w:p w14:paraId="393B85BC" w14:textId="77777777" w:rsidR="00DD64C3" w:rsidRDefault="00000000">
            <w:r>
              <w:rPr>
                <w:b/>
                <w:color w:val="D4820A"/>
                <w:sz w:val="18"/>
              </w:rPr>
              <w:t>ENI</w:t>
            </w:r>
          </w:p>
        </w:tc>
        <w:tc>
          <w:tcPr>
            <w:tcW w:w="1872" w:type="dxa"/>
          </w:tcPr>
          <w:p w14:paraId="3B865F3B" w14:textId="77777777" w:rsidR="00DD64C3" w:rsidRDefault="00000000">
            <w:r>
              <w:rPr>
                <w:sz w:val="18"/>
              </w:rPr>
              <w:t>Phases 1–5</w:t>
            </w:r>
          </w:p>
        </w:tc>
        <w:tc>
          <w:tcPr>
            <w:tcW w:w="2592" w:type="dxa"/>
          </w:tcPr>
          <w:p w14:paraId="2D001D6C" w14:textId="77777777" w:rsidR="00DD64C3" w:rsidRDefault="00000000">
            <w:r>
              <w:rPr>
                <w:sz w:val="18"/>
              </w:rPr>
              <w:t>CHH Steps 1–3, EB Phase 5</w:t>
            </w:r>
          </w:p>
        </w:tc>
        <w:tc>
          <w:tcPr>
            <w:tcW w:w="3456" w:type="dxa"/>
          </w:tcPr>
          <w:p w14:paraId="78757A8B" w14:textId="77777777" w:rsidR="00DD64C3" w:rsidRDefault="00000000">
            <w:r>
              <w:rPr>
                <w:sz w:val="18"/>
              </w:rPr>
              <w:t>Full plant-detonate loop testable</w:t>
            </w:r>
          </w:p>
        </w:tc>
      </w:tr>
      <w:tr w:rsidR="00DD64C3" w14:paraId="06EEEC1D" w14:textId="77777777">
        <w:trPr>
          <w:jc w:val="center"/>
        </w:trPr>
        <w:tc>
          <w:tcPr>
            <w:tcW w:w="720" w:type="dxa"/>
          </w:tcPr>
          <w:p w14:paraId="4FCB631F" w14:textId="77777777" w:rsidR="00DD64C3" w:rsidRDefault="00000000">
            <w:r>
              <w:rPr>
                <w:sz w:val="18"/>
              </w:rPr>
              <w:t>4</w:t>
            </w:r>
          </w:p>
        </w:tc>
        <w:tc>
          <w:tcPr>
            <w:tcW w:w="1008" w:type="dxa"/>
          </w:tcPr>
          <w:p w14:paraId="48A68E4D" w14:textId="77777777" w:rsidR="00DD64C3" w:rsidRDefault="00000000">
            <w:r>
              <w:rPr>
                <w:b/>
                <w:color w:val="2E8B57"/>
                <w:sz w:val="18"/>
              </w:rPr>
              <w:t>NCR</w:t>
            </w:r>
          </w:p>
        </w:tc>
        <w:tc>
          <w:tcPr>
            <w:tcW w:w="1872" w:type="dxa"/>
          </w:tcPr>
          <w:p w14:paraId="38AE0B58" w14:textId="77777777" w:rsidR="00DD64C3" w:rsidRDefault="00000000">
            <w:r>
              <w:rPr>
                <w:sz w:val="18"/>
              </w:rPr>
              <w:t>2.3–2.5 + ENI P4</w:t>
            </w:r>
          </w:p>
        </w:tc>
        <w:tc>
          <w:tcPr>
            <w:tcW w:w="2592" w:type="dxa"/>
          </w:tcPr>
          <w:p w14:paraId="07F613FA" w14:textId="77777777" w:rsidR="00DD64C3" w:rsidRDefault="00000000">
            <w:r>
              <w:rPr>
                <w:sz w:val="18"/>
              </w:rPr>
              <w:t>ENI Phase 4</w:t>
            </w:r>
          </w:p>
        </w:tc>
        <w:tc>
          <w:tcPr>
            <w:tcW w:w="3456" w:type="dxa"/>
          </w:tcPr>
          <w:p w14:paraId="06690B9B" w14:textId="77777777" w:rsidR="00DD64C3" w:rsidRDefault="00000000">
            <w:r>
              <w:rPr>
                <w:sz w:val="18"/>
              </w:rPr>
              <w:t>Full animation polish</w:t>
            </w:r>
          </w:p>
        </w:tc>
      </w:tr>
      <w:tr w:rsidR="00DD64C3" w14:paraId="563DB67C" w14:textId="77777777">
        <w:trPr>
          <w:jc w:val="center"/>
        </w:trPr>
        <w:tc>
          <w:tcPr>
            <w:tcW w:w="720" w:type="dxa"/>
          </w:tcPr>
          <w:p w14:paraId="16E4CDDC" w14:textId="77777777" w:rsidR="00DD64C3" w:rsidRDefault="00000000">
            <w:r>
              <w:rPr>
                <w:sz w:val="18"/>
              </w:rPr>
              <w:t>5</w:t>
            </w:r>
          </w:p>
        </w:tc>
        <w:tc>
          <w:tcPr>
            <w:tcW w:w="1008" w:type="dxa"/>
          </w:tcPr>
          <w:p w14:paraId="62BA22AC" w14:textId="77777777" w:rsidR="00DD64C3" w:rsidRDefault="00000000">
            <w:r>
              <w:rPr>
                <w:b/>
                <w:color w:val="2E5090"/>
                <w:sz w:val="18"/>
              </w:rPr>
              <w:t>CHH</w:t>
            </w:r>
          </w:p>
        </w:tc>
        <w:tc>
          <w:tcPr>
            <w:tcW w:w="1872" w:type="dxa"/>
          </w:tcPr>
          <w:p w14:paraId="19D111B4" w14:textId="77777777" w:rsidR="00DD64C3" w:rsidRDefault="00000000">
            <w:r>
              <w:rPr>
                <w:sz w:val="18"/>
              </w:rPr>
              <w:t>Steps 4–6</w:t>
            </w:r>
          </w:p>
        </w:tc>
        <w:tc>
          <w:tcPr>
            <w:tcW w:w="2592" w:type="dxa"/>
          </w:tcPr>
          <w:p w14:paraId="04A0EB7A" w14:textId="77777777" w:rsidR="00DD64C3" w:rsidRDefault="00000000">
            <w:r>
              <w:rPr>
                <w:sz w:val="18"/>
              </w:rPr>
              <w:t>Sprints 1–4</w:t>
            </w:r>
          </w:p>
        </w:tc>
        <w:tc>
          <w:tcPr>
            <w:tcW w:w="3456" w:type="dxa"/>
          </w:tcPr>
          <w:p w14:paraId="2C766CEE" w14:textId="77777777" w:rsidR="00DD64C3" w:rsidRDefault="00000000">
            <w:r>
              <w:rPr>
                <w:sz w:val="18"/>
              </w:rPr>
              <w:t>Harmonization complete</w:t>
            </w:r>
          </w:p>
        </w:tc>
      </w:tr>
      <w:tr w:rsidR="00DD64C3" w14:paraId="0C7C0B89" w14:textId="77777777">
        <w:trPr>
          <w:jc w:val="center"/>
        </w:trPr>
        <w:tc>
          <w:tcPr>
            <w:tcW w:w="720" w:type="dxa"/>
          </w:tcPr>
          <w:p w14:paraId="188E8C97" w14:textId="77777777" w:rsidR="00DD64C3" w:rsidRDefault="00000000">
            <w:r>
              <w:rPr>
                <w:sz w:val="18"/>
              </w:rPr>
              <w:t>6</w:t>
            </w:r>
          </w:p>
        </w:tc>
        <w:tc>
          <w:tcPr>
            <w:tcW w:w="1008" w:type="dxa"/>
          </w:tcPr>
          <w:p w14:paraId="2FB432A8" w14:textId="77777777" w:rsidR="00DD64C3" w:rsidRDefault="00000000">
            <w:r>
              <w:rPr>
                <w:b/>
                <w:color w:val="555555"/>
                <w:sz w:val="18"/>
              </w:rPr>
              <w:t>UDG</w:t>
            </w:r>
          </w:p>
        </w:tc>
        <w:tc>
          <w:tcPr>
            <w:tcW w:w="1872" w:type="dxa"/>
          </w:tcPr>
          <w:p w14:paraId="2F081A8B" w14:textId="77777777" w:rsidR="00DD64C3" w:rsidRDefault="00000000">
            <w:r>
              <w:rPr>
                <w:sz w:val="18"/>
              </w:rPr>
              <w:t>Portal expansion</w:t>
            </w:r>
          </w:p>
        </w:tc>
        <w:tc>
          <w:tcPr>
            <w:tcW w:w="2592" w:type="dxa"/>
          </w:tcPr>
          <w:p w14:paraId="64EF1339" w14:textId="77777777" w:rsidR="00DD64C3" w:rsidRDefault="00000000">
            <w:r>
              <w:rPr>
                <w:sz w:val="18"/>
              </w:rPr>
              <w:t>CHH Step 6</w:t>
            </w:r>
          </w:p>
        </w:tc>
        <w:tc>
          <w:tcPr>
            <w:tcW w:w="3456" w:type="dxa"/>
          </w:tcPr>
          <w:p w14:paraId="42C14B8C" w14:textId="77777777" w:rsidR="00DD64C3" w:rsidRDefault="00000000">
            <w:r>
              <w:rPr>
                <w:sz w:val="18"/>
              </w:rPr>
              <w:t>Designer-facing for everything</w:t>
            </w:r>
          </w:p>
        </w:tc>
      </w:tr>
    </w:tbl>
    <w:p w14:paraId="0DD339CD" w14:textId="77777777" w:rsidR="00DD64C3" w:rsidRDefault="00DD64C3"/>
    <w:p w14:paraId="7B5D1555" w14:textId="77777777" w:rsidR="00DD64C3" w:rsidRDefault="00000000">
      <w:r>
        <w:rPr>
          <w:b/>
        </w:rPr>
        <w:t xml:space="preserve">Total scope: </w:t>
      </w:r>
      <w:r>
        <w:t xml:space="preserve">CHH 6 steps + EB 5 phases + ENI 5 phases + NCR Phase 2 (6 sub-phases) + UDG 6 sub-sections = </w:t>
      </w:r>
      <w:r>
        <w:rPr>
          <w:b/>
        </w:rPr>
        <w:t>~28 work units</w:t>
      </w:r>
      <w:r>
        <w:t xml:space="preserve"> across </w:t>
      </w:r>
      <w:r>
        <w:rPr>
          <w:b/>
        </w:rPr>
        <w:t>7 sprints</w:t>
      </w:r>
      <w:r>
        <w:t>.</w:t>
      </w:r>
    </w:p>
    <w:p w14:paraId="3D084FFF" w14:textId="77777777" w:rsidR="00DD64C3" w:rsidRDefault="00DD64C3">
      <w:pPr>
        <w:pBdr>
          <w:bottom w:val="single" w:sz="6" w:space="1" w:color="B0CBE4"/>
        </w:pBdr>
        <w:spacing w:before="200" w:after="200"/>
      </w:pPr>
    </w:p>
    <w:p w14:paraId="02F1B5B1" w14:textId="77777777" w:rsidR="00DD64C3" w:rsidRDefault="00000000">
      <w:pPr>
        <w:pStyle w:val="Heading1"/>
      </w:pPr>
      <w:r>
        <w:t>Deferred &amp; Optional Items</w:t>
      </w:r>
    </w:p>
    <w:tbl>
      <w:tblPr>
        <w:tblStyle w:val="TableGrid"/>
        <w:tblW w:w="0" w:type="auto"/>
        <w:jc w:val="center"/>
        <w:tblLook w:val="04A0" w:firstRow="1" w:lastRow="0" w:firstColumn="1" w:lastColumn="0" w:noHBand="0" w:noVBand="1"/>
      </w:tblPr>
      <w:tblGrid>
        <w:gridCol w:w="3168"/>
        <w:gridCol w:w="864"/>
        <w:gridCol w:w="3168"/>
        <w:gridCol w:w="2448"/>
      </w:tblGrid>
      <w:tr w:rsidR="00DD64C3" w14:paraId="2E986A9A" w14:textId="77777777">
        <w:trPr>
          <w:jc w:val="center"/>
        </w:trPr>
        <w:tc>
          <w:tcPr>
            <w:tcW w:w="3168" w:type="dxa"/>
            <w:shd w:val="clear" w:color="auto" w:fill="2E5090"/>
          </w:tcPr>
          <w:p w14:paraId="0DD408CB" w14:textId="77777777" w:rsidR="00DD64C3" w:rsidRDefault="00000000">
            <w:r>
              <w:rPr>
                <w:b/>
                <w:color w:val="FFFFFF"/>
                <w:sz w:val="18"/>
              </w:rPr>
              <w:t>Item</w:t>
            </w:r>
          </w:p>
        </w:tc>
        <w:tc>
          <w:tcPr>
            <w:tcW w:w="864" w:type="dxa"/>
            <w:shd w:val="clear" w:color="auto" w:fill="2E5090"/>
          </w:tcPr>
          <w:p w14:paraId="1A61FDC9" w14:textId="77777777" w:rsidR="00DD64C3" w:rsidRDefault="00000000">
            <w:r>
              <w:rPr>
                <w:b/>
                <w:color w:val="FFFFFF"/>
                <w:sz w:val="18"/>
              </w:rPr>
              <w:t>Source</w:t>
            </w:r>
          </w:p>
        </w:tc>
        <w:tc>
          <w:tcPr>
            <w:tcW w:w="3168" w:type="dxa"/>
            <w:shd w:val="clear" w:color="auto" w:fill="2E5090"/>
          </w:tcPr>
          <w:p w14:paraId="3C51CEAD" w14:textId="77777777" w:rsidR="00DD64C3" w:rsidRDefault="00000000">
            <w:r>
              <w:rPr>
                <w:b/>
                <w:color w:val="FFFFFF"/>
                <w:sz w:val="18"/>
              </w:rPr>
              <w:t>Why Deferred</w:t>
            </w:r>
          </w:p>
        </w:tc>
        <w:tc>
          <w:tcPr>
            <w:tcW w:w="2448" w:type="dxa"/>
            <w:shd w:val="clear" w:color="auto" w:fill="2E5090"/>
          </w:tcPr>
          <w:p w14:paraId="2972A7B4" w14:textId="77777777" w:rsidR="00DD64C3" w:rsidRDefault="00000000">
            <w:r>
              <w:rPr>
                <w:b/>
                <w:color w:val="FFFFFF"/>
                <w:sz w:val="18"/>
              </w:rPr>
              <w:t>When to Revisit</w:t>
            </w:r>
          </w:p>
        </w:tc>
      </w:tr>
      <w:tr w:rsidR="00DD64C3" w14:paraId="2BB36BE2" w14:textId="77777777">
        <w:trPr>
          <w:jc w:val="center"/>
        </w:trPr>
        <w:tc>
          <w:tcPr>
            <w:tcW w:w="3168" w:type="dxa"/>
          </w:tcPr>
          <w:p w14:paraId="283E50FE" w14:textId="77777777" w:rsidR="00DD64C3" w:rsidRDefault="00000000">
            <w:r>
              <w:rPr>
                <w:sz w:val="18"/>
              </w:rPr>
              <w:t>EB Phase 4 (light interactions)</w:t>
            </w:r>
          </w:p>
        </w:tc>
        <w:tc>
          <w:tcPr>
            <w:tcW w:w="864" w:type="dxa"/>
          </w:tcPr>
          <w:p w14:paraId="79B5D8D7" w14:textId="77777777" w:rsidR="00DD64C3" w:rsidRDefault="00000000">
            <w:r>
              <w:rPr>
                <w:b/>
                <w:color w:val="CC3300"/>
                <w:sz w:val="18"/>
              </w:rPr>
              <w:t>EB</w:t>
            </w:r>
          </w:p>
        </w:tc>
        <w:tc>
          <w:tcPr>
            <w:tcW w:w="3168" w:type="dxa"/>
          </w:tcPr>
          <w:p w14:paraId="504CB5A1" w14:textId="77777777" w:rsidR="00DD64C3" w:rsidRDefault="00000000">
            <w:r>
              <w:rPr>
                <w:sz w:val="18"/>
              </w:rPr>
              <w:t>Optional polish, not on critical path</w:t>
            </w:r>
          </w:p>
        </w:tc>
        <w:tc>
          <w:tcPr>
            <w:tcW w:w="2448" w:type="dxa"/>
          </w:tcPr>
          <w:p w14:paraId="29E0AF57" w14:textId="77777777" w:rsidR="00DD64C3" w:rsidRDefault="00000000">
            <w:r>
              <w:rPr>
                <w:sz w:val="18"/>
              </w:rPr>
              <w:t>Sprint 6 or post-launch</w:t>
            </w:r>
          </w:p>
        </w:tc>
      </w:tr>
      <w:tr w:rsidR="00DD64C3" w14:paraId="30A5863D" w14:textId="77777777">
        <w:trPr>
          <w:jc w:val="center"/>
        </w:trPr>
        <w:tc>
          <w:tcPr>
            <w:tcW w:w="3168" w:type="dxa"/>
          </w:tcPr>
          <w:p w14:paraId="1D3E7753" w14:textId="77777777" w:rsidR="00DD64C3" w:rsidRDefault="00000000">
            <w:r>
              <w:rPr>
                <w:sz w:val="18"/>
              </w:rPr>
              <w:t>EB Phase 6 (config + sound hooks)</w:t>
            </w:r>
          </w:p>
        </w:tc>
        <w:tc>
          <w:tcPr>
            <w:tcW w:w="864" w:type="dxa"/>
          </w:tcPr>
          <w:p w14:paraId="007463CD" w14:textId="77777777" w:rsidR="00DD64C3" w:rsidRDefault="00000000">
            <w:r>
              <w:rPr>
                <w:b/>
                <w:color w:val="CC3300"/>
                <w:sz w:val="18"/>
              </w:rPr>
              <w:t>EB</w:t>
            </w:r>
          </w:p>
        </w:tc>
        <w:tc>
          <w:tcPr>
            <w:tcW w:w="3168" w:type="dxa"/>
          </w:tcPr>
          <w:p w14:paraId="0C256F3D" w14:textId="77777777" w:rsidR="00DD64C3" w:rsidRDefault="00000000">
            <w:r>
              <w:rPr>
                <w:sz w:val="18"/>
              </w:rPr>
              <w:t>Integration glue, low priority</w:t>
            </w:r>
          </w:p>
        </w:tc>
        <w:tc>
          <w:tcPr>
            <w:tcW w:w="2448" w:type="dxa"/>
          </w:tcPr>
          <w:p w14:paraId="132940BE" w14:textId="77777777" w:rsidR="00DD64C3" w:rsidRDefault="00000000">
            <w:r>
              <w:rPr>
                <w:sz w:val="18"/>
              </w:rPr>
              <w:t>Sprint 6</w:t>
            </w:r>
          </w:p>
        </w:tc>
      </w:tr>
      <w:tr w:rsidR="00DD64C3" w14:paraId="7D8962CF" w14:textId="77777777">
        <w:trPr>
          <w:jc w:val="center"/>
        </w:trPr>
        <w:tc>
          <w:tcPr>
            <w:tcW w:w="3168" w:type="dxa"/>
          </w:tcPr>
          <w:p w14:paraId="591B9FBF" w14:textId="77777777" w:rsidR="00DD64C3" w:rsidRDefault="00000000">
            <w:r>
              <w:rPr>
                <w:sz w:val="18"/>
              </w:rPr>
              <w:t>ENI Phase 6 (MOK + tooltips + sound)</w:t>
            </w:r>
          </w:p>
        </w:tc>
        <w:tc>
          <w:tcPr>
            <w:tcW w:w="864" w:type="dxa"/>
          </w:tcPr>
          <w:p w14:paraId="13CC52D2" w14:textId="77777777" w:rsidR="00DD64C3" w:rsidRDefault="00000000">
            <w:r>
              <w:rPr>
                <w:b/>
                <w:color w:val="D4820A"/>
                <w:sz w:val="18"/>
              </w:rPr>
              <w:t>ENI</w:t>
            </w:r>
          </w:p>
        </w:tc>
        <w:tc>
          <w:tcPr>
            <w:tcW w:w="3168" w:type="dxa"/>
          </w:tcPr>
          <w:p w14:paraId="2091F7CA" w14:textId="77777777" w:rsidR="00DD64C3" w:rsidRDefault="00000000">
            <w:r>
              <w:rPr>
                <w:sz w:val="18"/>
              </w:rPr>
              <w:t>Polish, not blocking testability</w:t>
            </w:r>
          </w:p>
        </w:tc>
        <w:tc>
          <w:tcPr>
            <w:tcW w:w="2448" w:type="dxa"/>
          </w:tcPr>
          <w:p w14:paraId="1ADBCE63" w14:textId="77777777" w:rsidR="00DD64C3" w:rsidRDefault="00000000">
            <w:r>
              <w:rPr>
                <w:sz w:val="18"/>
              </w:rPr>
              <w:t>Sprint 6</w:t>
            </w:r>
          </w:p>
        </w:tc>
      </w:tr>
      <w:tr w:rsidR="00DD64C3" w14:paraId="44B45F9C" w14:textId="77777777">
        <w:trPr>
          <w:jc w:val="center"/>
        </w:trPr>
        <w:tc>
          <w:tcPr>
            <w:tcW w:w="3168" w:type="dxa"/>
          </w:tcPr>
          <w:p w14:paraId="1AA09DE8" w14:textId="77777777" w:rsidR="00DD64C3" w:rsidRDefault="00000000">
            <w:r>
              <w:rPr>
                <w:sz w:val="18"/>
              </w:rPr>
              <w:t>IPR Phase 6 (doc updates)</w:t>
            </w:r>
          </w:p>
        </w:tc>
        <w:tc>
          <w:tcPr>
            <w:tcW w:w="864" w:type="dxa"/>
          </w:tcPr>
          <w:p w14:paraId="1ED686C1" w14:textId="77777777" w:rsidR="00DD64C3" w:rsidRDefault="00000000">
            <w:r>
              <w:rPr>
                <w:b/>
                <w:color w:val="7B2D8E"/>
                <w:sz w:val="18"/>
              </w:rPr>
              <w:t>IPR</w:t>
            </w:r>
          </w:p>
        </w:tc>
        <w:tc>
          <w:tcPr>
            <w:tcW w:w="3168" w:type="dxa"/>
          </w:tcPr>
          <w:p w14:paraId="26FC59CE" w14:textId="77777777" w:rsidR="00DD64C3" w:rsidRDefault="00000000">
            <w:r>
              <w:rPr>
                <w:sz w:val="18"/>
              </w:rPr>
              <w:t>Non-functional</w:t>
            </w:r>
          </w:p>
        </w:tc>
        <w:tc>
          <w:tcPr>
            <w:tcW w:w="2448" w:type="dxa"/>
          </w:tcPr>
          <w:p w14:paraId="3A0DF673" w14:textId="77777777" w:rsidR="00DD64C3" w:rsidRDefault="00000000">
            <w:r>
              <w:rPr>
                <w:sz w:val="18"/>
              </w:rPr>
              <w:t>After Sprint 6</w:t>
            </w:r>
          </w:p>
        </w:tc>
      </w:tr>
      <w:tr w:rsidR="00DD64C3" w14:paraId="2E0F3E43" w14:textId="77777777">
        <w:trPr>
          <w:jc w:val="center"/>
        </w:trPr>
        <w:tc>
          <w:tcPr>
            <w:tcW w:w="3168" w:type="dxa"/>
          </w:tcPr>
          <w:p w14:paraId="56C4C899" w14:textId="77777777" w:rsidR="00DD64C3" w:rsidRDefault="00000000">
            <w:r>
              <w:rPr>
                <w:sz w:val="18"/>
              </w:rPr>
              <w:t>NCR item-modifier draw (True Joker, Mag Glass)</w:t>
            </w:r>
          </w:p>
        </w:tc>
        <w:tc>
          <w:tcPr>
            <w:tcW w:w="864" w:type="dxa"/>
          </w:tcPr>
          <w:p w14:paraId="5650891F" w14:textId="77777777" w:rsidR="00DD64C3" w:rsidRDefault="00000000">
            <w:r>
              <w:rPr>
                <w:b/>
                <w:color w:val="2E8B57"/>
                <w:sz w:val="18"/>
              </w:rPr>
              <w:t>NCR</w:t>
            </w:r>
          </w:p>
        </w:tc>
        <w:tc>
          <w:tcPr>
            <w:tcW w:w="3168" w:type="dxa"/>
          </w:tcPr>
          <w:p w14:paraId="6AA9478C" w14:textId="77777777" w:rsidR="00DD64C3" w:rsidRDefault="00000000">
            <w:r>
              <w:rPr>
                <w:sz w:val="18"/>
              </w:rPr>
              <w:t>Partially implemented, not blocking</w:t>
            </w:r>
          </w:p>
        </w:tc>
        <w:tc>
          <w:tcPr>
            <w:tcW w:w="2448" w:type="dxa"/>
          </w:tcPr>
          <w:p w14:paraId="7B2AA52A" w14:textId="77777777" w:rsidR="00DD64C3" w:rsidRDefault="00000000">
            <w:r>
              <w:rPr>
                <w:sz w:val="18"/>
              </w:rPr>
              <w:t>Sprint 4 or 5</w:t>
            </w:r>
          </w:p>
        </w:tc>
      </w:tr>
      <w:tr w:rsidR="00DD64C3" w14:paraId="1048C103" w14:textId="77777777">
        <w:trPr>
          <w:jc w:val="center"/>
        </w:trPr>
        <w:tc>
          <w:tcPr>
            <w:tcW w:w="3168" w:type="dxa"/>
          </w:tcPr>
          <w:p w14:paraId="19D44983" w14:textId="77777777" w:rsidR="00DD64C3" w:rsidRDefault="00000000">
            <w:r>
              <w:rPr>
                <w:sz w:val="18"/>
              </w:rPr>
              <w:t>Ground effect items (water, oil)</w:t>
            </w:r>
          </w:p>
        </w:tc>
        <w:tc>
          <w:tcPr>
            <w:tcW w:w="864" w:type="dxa"/>
          </w:tcPr>
          <w:p w14:paraId="0014F0C6" w14:textId="77777777" w:rsidR="00DD64C3" w:rsidRDefault="00000000">
            <w:r>
              <w:rPr>
                <w:b/>
                <w:color w:val="7B2D8E"/>
                <w:sz w:val="18"/>
              </w:rPr>
              <w:t>IPR</w:t>
            </w:r>
          </w:p>
        </w:tc>
        <w:tc>
          <w:tcPr>
            <w:tcW w:w="3168" w:type="dxa"/>
          </w:tcPr>
          <w:p w14:paraId="3E6588AA" w14:textId="77777777" w:rsidR="00DD64C3" w:rsidRDefault="00000000">
            <w:r>
              <w:rPr>
                <w:sz w:val="18"/>
              </w:rPr>
              <w:t>No items of these types exist yet</w:t>
            </w:r>
          </w:p>
        </w:tc>
        <w:tc>
          <w:tcPr>
            <w:tcW w:w="2448" w:type="dxa"/>
          </w:tcPr>
          <w:p w14:paraId="5838A618" w14:textId="77777777" w:rsidR="00DD64C3" w:rsidRDefault="00000000">
            <w:r>
              <w:rPr>
                <w:sz w:val="18"/>
              </w:rPr>
              <w:t>Post-launch</w:t>
            </w:r>
          </w:p>
        </w:tc>
      </w:tr>
    </w:tbl>
    <w:p w14:paraId="52213ED8" w14:textId="77777777" w:rsidR="00DD2036" w:rsidRDefault="00DD2036"/>
    <w:sectPr w:rsidR="00DD203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76ABD4"/>
    <w:lvl w:ilvl="0">
      <w:start w:val="1"/>
      <w:numFmt w:val="bullet"/>
      <w:pStyle w:val="ListBullet"/>
      <w:lvlText w:val=""/>
      <w:lvlJc w:val="left"/>
      <w:pPr>
        <w:tabs>
          <w:tab w:val="num" w:pos="360"/>
        </w:tabs>
        <w:ind w:left="360" w:hanging="360"/>
      </w:pPr>
      <w:rPr>
        <w:rFonts w:ascii="Symbol" w:hAnsi="Symbol" w:hint="default"/>
      </w:rPr>
    </w:lvl>
  </w:abstractNum>
  <w:num w:numId="1" w16cid:durableId="482241781">
    <w:abstractNumId w:val="8"/>
  </w:num>
  <w:num w:numId="2" w16cid:durableId="1713463020">
    <w:abstractNumId w:val="6"/>
  </w:num>
  <w:num w:numId="3" w16cid:durableId="1384065756">
    <w:abstractNumId w:val="5"/>
  </w:num>
  <w:num w:numId="4" w16cid:durableId="493879758">
    <w:abstractNumId w:val="4"/>
  </w:num>
  <w:num w:numId="5" w16cid:durableId="1777603657">
    <w:abstractNumId w:val="7"/>
  </w:num>
  <w:num w:numId="6" w16cid:durableId="1279292328">
    <w:abstractNumId w:val="3"/>
  </w:num>
  <w:num w:numId="7" w16cid:durableId="418064164">
    <w:abstractNumId w:val="2"/>
  </w:num>
  <w:num w:numId="8" w16cid:durableId="1840730345">
    <w:abstractNumId w:val="1"/>
  </w:num>
  <w:num w:numId="9" w16cid:durableId="130366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E3"/>
    <w:rsid w:val="0015074B"/>
    <w:rsid w:val="0029639D"/>
    <w:rsid w:val="00326F90"/>
    <w:rsid w:val="00422BF2"/>
    <w:rsid w:val="00702514"/>
    <w:rsid w:val="00AA1D8D"/>
    <w:rsid w:val="00B47730"/>
    <w:rsid w:val="00C43DCE"/>
    <w:rsid w:val="00CB0664"/>
    <w:rsid w:val="00DD2036"/>
    <w:rsid w:val="00DD64C3"/>
    <w:rsid w:val="00F776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6CEE8"/>
  <w14:defaultImageDpi w14:val="300"/>
  <w15:docId w15:val="{1DCD9DF2-E1F3-407F-A5A1-C886B6231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1A1A1A"/>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2E509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09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E50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88"/>
    </w:pPr>
    <w:rPr>
      <w:rFonts w:ascii="Consolas" w:hAnsi="Consolas"/>
      <w:color w:val="1A1A1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3418</Words>
  <Characters>19486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Hughes</cp:lastModifiedBy>
  <cp:revision>2</cp:revision>
  <dcterms:created xsi:type="dcterms:W3CDTF">2013-12-23T23:15:00Z</dcterms:created>
  <dcterms:modified xsi:type="dcterms:W3CDTF">2026-03-03T22:06:00Z</dcterms:modified>
  <cp:category/>
</cp:coreProperties>
</file>